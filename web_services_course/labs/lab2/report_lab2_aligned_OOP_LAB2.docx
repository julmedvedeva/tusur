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высшего образования</w:t>
      </w:r>
    </w:p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ТОМСКИЙ ГОСУДАРСТВЕННЫЙ УНИВЕРСИТЕТ</w:t>
      </w:r>
    </w:p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СИСТЕМ УПРАВЛЕНИЯ И РАДИОЭЛЕКТРОНИКИ (ТУСУР)</w:t>
      </w:r>
    </w:p>
    <w:p w:rsidR="00F023EC" w:rsidRPr="0035535A" w:rsidRDefault="00F023EC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</w:p>
    <w:p w:rsidR="00F023EC" w:rsidRPr="0035535A" w:rsidRDefault="00F023EC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</w:p>
    <w:p w:rsidR="00F023EC" w:rsidRPr="0035535A" w:rsidRDefault="00000000" w:rsidP="0035535A">
      <w:pPr>
        <w:spacing w:after="0"/>
        <w:jc w:val="center"/>
        <w:rPr>
          <w:rFonts w:cs="Times New Roman"/>
          <w:b/>
          <w:bCs/>
          <w:szCs w:val="28"/>
          <w:lang w:val="ru-RU" w:eastAsia="ru-RU"/>
        </w:rPr>
      </w:pPr>
      <w:r w:rsidRPr="0035535A">
        <w:rPr>
          <w:rFonts w:cs="Times New Roman"/>
          <w:b/>
          <w:bCs/>
          <w:szCs w:val="28"/>
          <w:lang w:val="ru-RU" w:eastAsia="ru-RU"/>
        </w:rPr>
        <w:t>Кафедра автоматизированных систем управления</w:t>
      </w:r>
    </w:p>
    <w:p w:rsidR="00F023EC" w:rsidRPr="0035535A" w:rsidRDefault="00000000" w:rsidP="0035535A">
      <w:pPr>
        <w:spacing w:after="0"/>
        <w:jc w:val="center"/>
        <w:rPr>
          <w:rFonts w:cs="Times New Roman"/>
          <w:b/>
          <w:bCs/>
          <w:szCs w:val="28"/>
          <w:lang w:val="ru-RU" w:eastAsia="ru-RU"/>
        </w:rPr>
      </w:pPr>
      <w:r w:rsidRPr="0035535A">
        <w:rPr>
          <w:rFonts w:cs="Times New Roman"/>
          <w:b/>
          <w:bCs/>
          <w:szCs w:val="28"/>
          <w:lang w:val="ru-RU" w:eastAsia="ru-RU"/>
        </w:rPr>
        <w:t>(АСУ)</w:t>
      </w:r>
    </w:p>
    <w:p w:rsidR="00F023EC" w:rsidRPr="0035535A" w:rsidRDefault="00F023EC" w:rsidP="0035535A">
      <w:pPr>
        <w:spacing w:after="0"/>
        <w:ind w:firstLine="0"/>
        <w:rPr>
          <w:rFonts w:cs="Times New Roman"/>
          <w:szCs w:val="28"/>
          <w:lang w:val="ru-RU" w:eastAsia="ru-RU"/>
        </w:rPr>
      </w:pPr>
    </w:p>
    <w:p w:rsidR="00F023EC" w:rsidRPr="0035535A" w:rsidRDefault="00000000" w:rsidP="0035535A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РАЗРАБОТКА REST API НА PYTHON</w:t>
      </w:r>
    </w:p>
    <w:p w:rsidR="00F023EC" w:rsidRPr="002B48DA" w:rsidRDefault="00F023EC">
      <w:pPr>
        <w:spacing w:after="0"/>
        <w:ind w:firstLine="0"/>
        <w:rPr>
          <w:lang w:val="ru-RU"/>
        </w:rPr>
      </w:pPr>
    </w:p>
    <w:p w:rsidR="00F023EC" w:rsidRPr="0035535A" w:rsidRDefault="00000000">
      <w:pPr>
        <w:spacing w:after="0"/>
        <w:ind w:firstLine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Лабораторная работа №2 по дисциплине «Разработка веб-сервисов для научных и прикладных задач»</w:t>
      </w:r>
      <w:r w:rsidR="00712F53" w:rsidRPr="0035535A">
        <w:rPr>
          <w:rFonts w:cs="Times New Roman"/>
          <w:szCs w:val="28"/>
          <w:lang w:val="ru-RU" w:eastAsia="ru-RU"/>
        </w:rPr>
        <w:t xml:space="preserve"> (</w:t>
      </w:r>
      <w:r w:rsidR="0035535A" w:rsidRPr="0035535A">
        <w:rPr>
          <w:rFonts w:cs="Times New Roman"/>
          <w:szCs w:val="28"/>
          <w:lang w:val="ru-RU" w:eastAsia="ru-RU"/>
        </w:rPr>
        <w:t>В</w:t>
      </w:r>
      <w:r w:rsidR="00712F53" w:rsidRPr="0035535A">
        <w:rPr>
          <w:rFonts w:cs="Times New Roman"/>
          <w:szCs w:val="28"/>
          <w:lang w:val="ru-RU" w:eastAsia="ru-RU"/>
        </w:rPr>
        <w:t>ариант 10)</w:t>
      </w:r>
    </w:p>
    <w:p w:rsidR="00F023EC" w:rsidRDefault="00F023EC">
      <w:pPr>
        <w:spacing w:after="0"/>
        <w:ind w:firstLine="0"/>
        <w:rPr>
          <w:lang w:val="ru-RU"/>
        </w:rPr>
      </w:pPr>
    </w:p>
    <w:tbl>
      <w:tblPr>
        <w:tblStyle w:val="aff0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</w:tblGrid>
      <w:tr w:rsidR="0035535A" w:rsidRPr="00836A57" w:rsidTr="00771C72">
        <w:tc>
          <w:tcPr>
            <w:tcW w:w="4450" w:type="dxa"/>
          </w:tcPr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Выполнила: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Студентка гр. З-433П8-5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Медведева Юлия Евгеньевна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«</w:t>
            </w:r>
            <w:r>
              <w:rPr>
                <w:rFonts w:eastAsia="Calibri" w:cs="Times New Roman"/>
                <w:szCs w:val="28"/>
                <w:lang w:val="ru-RU" w:eastAsia="ru-RU"/>
              </w:rPr>
              <w:t>28</w:t>
            </w: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» </w:t>
            </w:r>
            <w:r>
              <w:rPr>
                <w:rFonts w:eastAsia="Calibri" w:cs="Times New Roman"/>
                <w:szCs w:val="28"/>
                <w:lang w:val="ru-RU" w:eastAsia="ru-RU"/>
              </w:rPr>
              <w:t>августа</w:t>
            </w: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2026г.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        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(дата) </w:t>
            </w:r>
          </w:p>
        </w:tc>
      </w:tr>
      <w:tr w:rsidR="0035535A" w:rsidRPr="00836A57" w:rsidTr="00771C72">
        <w:tc>
          <w:tcPr>
            <w:tcW w:w="4450" w:type="dxa"/>
          </w:tcPr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Проверил: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______________________________</w:t>
            </w:r>
            <w:r>
              <w:rPr>
                <w:rFonts w:eastAsia="Calibri" w:cs="Times New Roman"/>
                <w:szCs w:val="28"/>
                <w:lang w:val="ru-RU" w:eastAsia="ru-RU"/>
              </w:rPr>
              <w:t>___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 (должность, ученая степень,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>звание)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/____________________/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(</w:t>
            </w:r>
            <w:proofErr w:type="gramStart"/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подпись)   </w:t>
            </w:r>
            <w:proofErr w:type="gramEnd"/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       И. О. Фамилия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«___</w:t>
            </w:r>
            <w:proofErr w:type="gramStart"/>
            <w:r w:rsidRPr="0035535A">
              <w:rPr>
                <w:rFonts w:eastAsia="Calibri" w:cs="Times New Roman"/>
                <w:szCs w:val="28"/>
                <w:lang w:val="ru-RU" w:eastAsia="ru-RU"/>
              </w:rPr>
              <w:t>_»_</w:t>
            </w:r>
            <w:proofErr w:type="gramEnd"/>
            <w:r w:rsidRPr="0035535A">
              <w:rPr>
                <w:rFonts w:eastAsia="Calibri" w:cs="Times New Roman"/>
                <w:szCs w:val="28"/>
                <w:lang w:val="ru-RU" w:eastAsia="ru-RU"/>
              </w:rPr>
              <w:t>______________20____г.</w:t>
            </w:r>
          </w:p>
          <w:p w:rsidR="0035535A" w:rsidRPr="0035535A" w:rsidRDefault="0035535A" w:rsidP="0035535A">
            <w:pPr>
              <w:tabs>
                <w:tab w:val="left" w:pos="175"/>
              </w:tabs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              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(дата)</w:t>
            </w:r>
          </w:p>
        </w:tc>
      </w:tr>
    </w:tbl>
    <w:p w:rsidR="0035535A" w:rsidRPr="002B48DA" w:rsidRDefault="0035535A">
      <w:pPr>
        <w:spacing w:after="0"/>
        <w:ind w:firstLine="0"/>
        <w:rPr>
          <w:lang w:val="ru-RU"/>
        </w:rPr>
      </w:pPr>
    </w:p>
    <w:p w:rsidR="0035535A" w:rsidRDefault="0035535A">
      <w:pPr>
        <w:keepNext/>
        <w:spacing w:before="120" w:after="120"/>
        <w:ind w:firstLine="0"/>
        <w:jc w:val="center"/>
        <w:rPr>
          <w:rFonts w:eastAsia="Calibri" w:cs="Times New Roman"/>
          <w:szCs w:val="28"/>
          <w:lang w:val="ru-RU" w:eastAsia="ru-RU"/>
        </w:rPr>
      </w:pPr>
    </w:p>
    <w:p w:rsidR="0035535A" w:rsidRDefault="0035535A">
      <w:pPr>
        <w:keepNext/>
        <w:spacing w:before="120" w:after="120"/>
        <w:ind w:firstLine="0"/>
        <w:jc w:val="center"/>
        <w:rPr>
          <w:rFonts w:eastAsia="Calibri" w:cs="Times New Roman"/>
          <w:szCs w:val="28"/>
          <w:lang w:val="ru-RU" w:eastAsia="ru-RU"/>
        </w:rPr>
      </w:pPr>
    </w:p>
    <w:p w:rsidR="0035535A" w:rsidRDefault="0035535A" w:rsidP="0035535A">
      <w:pPr>
        <w:pStyle w:val="aff"/>
        <w:spacing w:before="240" w:line="259" w:lineRule="auto"/>
        <w:ind w:firstLine="0"/>
        <w:rPr>
          <w:rFonts w:ascii="Times New Roman" w:eastAsia="Calibri" w:hAnsi="Times New Roman" w:cs="Times New Roman"/>
          <w:b w:val="0"/>
          <w:bCs w:val="0"/>
          <w:color w:val="auto"/>
          <w:lang w:val="ru-RU" w:eastAsia="ru-RU"/>
        </w:rPr>
      </w:pPr>
    </w:p>
    <w:p w:rsidR="0035535A" w:rsidRPr="0035535A" w:rsidRDefault="00000000" w:rsidP="0035535A">
      <w:pPr>
        <w:pStyle w:val="aff"/>
        <w:spacing w:before="240" w:line="259" w:lineRule="auto"/>
        <w:ind w:firstLine="0"/>
        <w:jc w:val="center"/>
        <w:rPr>
          <w:rFonts w:ascii="Times New Roman" w:eastAsia="Calibri" w:hAnsi="Times New Roman" w:cs="Times New Roman"/>
          <w:b w:val="0"/>
          <w:bCs w:val="0"/>
          <w:color w:val="auto"/>
          <w:lang w:val="ru-RU" w:eastAsia="ru-RU"/>
        </w:rPr>
      </w:pPr>
      <w:r w:rsidRPr="0035535A">
        <w:rPr>
          <w:rFonts w:ascii="Times New Roman" w:eastAsia="Calibri" w:hAnsi="Times New Roman" w:cs="Times New Roman"/>
          <w:b w:val="0"/>
          <w:bCs w:val="0"/>
          <w:color w:val="auto"/>
          <w:lang w:val="ru-RU" w:eastAsia="ru-RU"/>
        </w:rPr>
        <w:t>СОДЕРЖАНИЕ</w:t>
      </w:r>
      <w:r w:rsidR="0035535A">
        <w:rPr>
          <w:rFonts w:ascii="Times New Roman" w:eastAsia="Calibri" w:hAnsi="Times New Roman" w:cs="Times New Roman"/>
          <w:b w:val="0"/>
          <w:bCs w:val="0"/>
          <w:color w:val="auto"/>
          <w:lang w:val="ru-RU" w:eastAsia="ru-RU"/>
        </w:rPr>
        <w:br/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Введение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1 ТЕОРЕТИЧЕСКАЯ ЧАСТЬ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 xml:space="preserve">1.1 Архитектурный стиль </w:t>
      </w:r>
      <w:r>
        <w:t>REST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 xml:space="preserve">1.2 </w:t>
      </w:r>
      <w:r>
        <w:t>Flask</w:t>
      </w:r>
      <w:r w:rsidRPr="002B48DA">
        <w:rPr>
          <w:lang w:val="ru-RU"/>
        </w:rPr>
        <w:t xml:space="preserve"> и </w:t>
      </w:r>
      <w:proofErr w:type="spellStart"/>
      <w:r>
        <w:t>Flasgger</w:t>
      </w:r>
      <w:proofErr w:type="spellEnd"/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 xml:space="preserve">1.3 </w:t>
      </w:r>
      <w:r>
        <w:t>HTTP</w:t>
      </w:r>
      <w:r w:rsidRPr="002B48DA">
        <w:rPr>
          <w:lang w:val="ru-RU"/>
        </w:rPr>
        <w:t xml:space="preserve">-методы, коды состояния и формат </w:t>
      </w:r>
      <w:r>
        <w:t>JSON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1.4 Программное обеспечение и структура проекта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2 ОПИСАНИЕ ХОДА ВЫПОЛНЕНИЯ РАБОТЫ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Заключение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Список литературы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>Приложение А</w:t>
      </w:r>
    </w:p>
    <w:p w:rsidR="00F023EC" w:rsidRPr="002B48DA" w:rsidRDefault="00000000">
      <w:pPr>
        <w:rPr>
          <w:lang w:val="ru-RU"/>
        </w:rPr>
      </w:pPr>
      <w:r w:rsidRPr="002B48DA">
        <w:rPr>
          <w:lang w:val="ru-RU"/>
        </w:rPr>
        <w:br w:type="page"/>
      </w:r>
    </w:p>
    <w:p w:rsidR="00F023EC" w:rsidRDefault="00000000" w:rsidP="0035535A">
      <w:pPr>
        <w:pStyle w:val="aff9"/>
        <w:jc w:val="center"/>
      </w:pPr>
      <w:r w:rsidRPr="0035535A">
        <w:lastRenderedPageBreak/>
        <w:t>Введение</w:t>
      </w:r>
    </w:p>
    <w:p w:rsidR="0035535A" w:rsidRPr="002B48DA" w:rsidRDefault="0035535A" w:rsidP="0035535A">
      <w:pPr>
        <w:pStyle w:val="aff9"/>
        <w:jc w:val="center"/>
      </w:pPr>
    </w:p>
    <w:p w:rsidR="00F023EC" w:rsidRPr="002B48DA" w:rsidRDefault="00000000" w:rsidP="0035535A">
      <w:pPr>
        <w:pStyle w:val="affb"/>
        <w:ind w:firstLine="709"/>
      </w:pPr>
      <w:r w:rsidRPr="0035535A">
        <w:t xml:space="preserve">Цель работы — углубить понимание принципов проектирования веб-сервисов, освоив разработку REST API на языке Python с использованием </w:t>
      </w:r>
      <w:proofErr w:type="spellStart"/>
      <w:r w:rsidRPr="0035535A">
        <w:t>микрофреймворка</w:t>
      </w:r>
      <w:proofErr w:type="spellEnd"/>
      <w:r w:rsidRPr="0035535A">
        <w:t xml:space="preserve"> Flask. Практической задачей является создание программного интерфейса для работы с коллекцией музыкальных произведений, поддерживающего основные операции управления ресурсами, сортировку, агрегатные вычисления, валидацию входных данных и автоматическое формирование документации API.</w:t>
      </w:r>
    </w:p>
    <w:p w:rsidR="00F023EC" w:rsidRPr="002B48DA" w:rsidRDefault="00000000" w:rsidP="0035535A">
      <w:pPr>
        <w:pStyle w:val="affb"/>
        <w:ind w:firstLine="709"/>
      </w:pPr>
      <w:r w:rsidRPr="0035535A">
        <w:t>Основные задачи:</w:t>
      </w:r>
    </w:p>
    <w:p w:rsidR="00F023EC" w:rsidRPr="002B48DA" w:rsidRDefault="00000000" w:rsidP="0035535A">
      <w:pPr>
        <w:pStyle w:val="affb"/>
        <w:ind w:firstLine="709"/>
      </w:pPr>
      <w:r w:rsidRPr="0035535A">
        <w:t>1. Спроектировать структуру ресурса «Музыкальное произведение», включающего название, исполнителя, жанр, длительность, год выпуска и рейтинг.</w:t>
      </w:r>
    </w:p>
    <w:p w:rsidR="00F023EC" w:rsidRPr="002B48DA" w:rsidRDefault="00000000" w:rsidP="0035535A">
      <w:pPr>
        <w:pStyle w:val="affb"/>
        <w:ind w:firstLine="709"/>
      </w:pPr>
      <w:r w:rsidRPr="0035535A">
        <w:t>2. Реализовать REST API на Flask для получения списка ресурсов и отдельного ресурса по идентификатору.</w:t>
      </w:r>
    </w:p>
    <w:p w:rsidR="00F023EC" w:rsidRPr="002B48DA" w:rsidRDefault="00000000" w:rsidP="0035535A">
      <w:pPr>
        <w:pStyle w:val="affb"/>
        <w:ind w:firstLine="709"/>
      </w:pPr>
      <w:r w:rsidRPr="0035535A">
        <w:t>3. Реализовать операции создания, обновления и удаления ресурсов (CRUD) с корректной обработкой ошибок.</w:t>
      </w:r>
    </w:p>
    <w:p w:rsidR="00F023EC" w:rsidRPr="002B48DA" w:rsidRDefault="00000000" w:rsidP="0035535A">
      <w:pPr>
        <w:pStyle w:val="affb"/>
        <w:ind w:firstLine="709"/>
      </w:pPr>
      <w:r w:rsidRPr="0035535A">
        <w:t>4. Реализовать сортировку коллекции по выбранному полю в прямом и обратном порядке, а также вычисление среднего, максимального и минимального значений для числовых полей.</w:t>
      </w:r>
    </w:p>
    <w:p w:rsidR="00F023EC" w:rsidRPr="002B48DA" w:rsidRDefault="00000000" w:rsidP="0035535A">
      <w:pPr>
        <w:pStyle w:val="affb"/>
        <w:ind w:firstLine="709"/>
      </w:pPr>
      <w:r w:rsidRPr="0035535A">
        <w:t>5. Реализовать валидацию входных данных и передачу данных в формате JSON с использованием соответствующих HTTP-кодов состояния.</w:t>
      </w:r>
    </w:p>
    <w:p w:rsidR="00F023EC" w:rsidRPr="002B48DA" w:rsidRDefault="00000000" w:rsidP="0035535A">
      <w:pPr>
        <w:pStyle w:val="affb"/>
        <w:ind w:firstLine="709"/>
      </w:pPr>
      <w:r w:rsidRPr="0035535A">
        <w:t>6. Настроить автоматическое формирование интерактивной документации Swagger/</w:t>
      </w:r>
      <w:proofErr w:type="spellStart"/>
      <w:r w:rsidRPr="0035535A">
        <w:t>OpenAPI</w:t>
      </w:r>
      <w:proofErr w:type="spellEnd"/>
      <w:r w:rsidRPr="0035535A">
        <w:t xml:space="preserve"> с использованием расширения </w:t>
      </w:r>
      <w:proofErr w:type="spellStart"/>
      <w:r w:rsidRPr="0035535A">
        <w:t>Flasgger</w:t>
      </w:r>
      <w:proofErr w:type="spellEnd"/>
      <w:r w:rsidRPr="0035535A">
        <w:t>.</w:t>
      </w:r>
    </w:p>
    <w:p w:rsidR="00F023EC" w:rsidRPr="002B48DA" w:rsidRDefault="00000000" w:rsidP="0035535A">
      <w:pPr>
        <w:pStyle w:val="affb"/>
        <w:ind w:firstLine="709"/>
      </w:pPr>
      <w:r w:rsidRPr="0035535A">
        <w:t xml:space="preserve">REST (Representational State Transfer) определяет принципы взаимодействия клиента и сервера через унифицированный интерфейс и стандартные HTTP-методы. В рамках лабораторной работы ресурсы представлены музыкальными произведениями, каждое из которых имеет собственный идентификатор и набор характеристик. </w:t>
      </w:r>
      <w:r w:rsidR="00712F53">
        <w:t>При использовании</w:t>
      </w:r>
      <w:r w:rsidRPr="0035535A">
        <w:t xml:space="preserve"> Flask </w:t>
      </w:r>
      <w:r w:rsidR="00712F53">
        <w:t>можно</w:t>
      </w:r>
      <w:r w:rsidRPr="0035535A">
        <w:t xml:space="preserve"> реализовать маршрутизацию запросов и обработку JSON-</w:t>
      </w:r>
      <w:r w:rsidRPr="0035535A">
        <w:lastRenderedPageBreak/>
        <w:t xml:space="preserve">данных, а </w:t>
      </w:r>
      <w:r w:rsidR="00712F53">
        <w:t xml:space="preserve">с помощью </w:t>
      </w:r>
      <w:proofErr w:type="spellStart"/>
      <w:r w:rsidRPr="0035535A">
        <w:t>Flasgger</w:t>
      </w:r>
      <w:proofErr w:type="spellEnd"/>
      <w:r w:rsidRPr="0035535A">
        <w:t xml:space="preserve"> — сформировать интерактивную документацию API на основе описаний маршрутов.</w:t>
      </w:r>
    </w:p>
    <w:p w:rsidR="00F023EC" w:rsidRPr="002B48DA" w:rsidRDefault="00000000" w:rsidP="0035535A">
      <w:pPr>
        <w:pStyle w:val="affb"/>
        <w:ind w:firstLine="709"/>
      </w:pPr>
      <w:r w:rsidRPr="0035535A">
        <w:t>Корректное применение HTTP-методов и кодов состояния делает поведение веб-сервиса предсказуемым для клиента. Валидация входных данных предотвраща</w:t>
      </w:r>
      <w:r w:rsidR="00712F53">
        <w:t>ет</w:t>
      </w:r>
      <w:r w:rsidRPr="0035535A">
        <w:t xml:space="preserve"> сохранение некорректных значений, а сортировка и агрегатные операции расширяют возможности получения и анализа информации через API.</w:t>
      </w:r>
    </w:p>
    <w:p w:rsidR="00F023EC" w:rsidRPr="002B48DA" w:rsidRDefault="00000000" w:rsidP="0035535A">
      <w:pPr>
        <w:pStyle w:val="affb"/>
        <w:ind w:firstLine="709"/>
      </w:pPr>
      <w:r w:rsidRPr="002B48DA">
        <w:br w:type="page"/>
      </w:r>
    </w:p>
    <w:p w:rsidR="00F023EC" w:rsidRPr="0035535A" w:rsidRDefault="00000000" w:rsidP="0035535A">
      <w:pPr>
        <w:pStyle w:val="aff9"/>
        <w:jc w:val="center"/>
        <w:rPr>
          <w:rFonts w:eastAsia="Times New Roman"/>
          <w:bCs/>
        </w:rPr>
      </w:pPr>
      <w:r w:rsidRPr="0035535A">
        <w:rPr>
          <w:rFonts w:eastAsia="Times New Roman"/>
          <w:bCs/>
        </w:rPr>
        <w:lastRenderedPageBreak/>
        <w:t xml:space="preserve">1 </w:t>
      </w:r>
      <w:r w:rsidRPr="0035535A">
        <w:rPr>
          <w:bCs/>
          <w:caps/>
        </w:rPr>
        <w:t>ТЕОРЕТИЧЕСКАЯ</w:t>
      </w:r>
      <w:r w:rsidRPr="0035535A">
        <w:rPr>
          <w:rFonts w:eastAsia="Times New Roman"/>
          <w:bCs/>
        </w:rPr>
        <w:t xml:space="preserve"> ЧАСТЬ</w:t>
      </w:r>
    </w:p>
    <w:p w:rsidR="0035535A" w:rsidRPr="002B48DA" w:rsidRDefault="0035535A" w:rsidP="0035535A">
      <w:pPr>
        <w:pStyle w:val="aff9"/>
        <w:jc w:val="center"/>
      </w:pPr>
    </w:p>
    <w:p w:rsidR="00F023EC" w:rsidRDefault="00000000" w:rsidP="0035535A">
      <w:pPr>
        <w:pStyle w:val="affb"/>
        <w:ind w:firstLine="709"/>
      </w:pPr>
      <w:r w:rsidRPr="0035535A">
        <w:t>В данной лабораторной работе применяются основные принципы построения REST API: ресурсная модель, использование HTTP-методов, обмен данными в формате JSON, обработка кодов состояния и автоматическое документирование интерфейса. Ниже представлено их теоретическое обоснование.</w:t>
      </w:r>
    </w:p>
    <w:p w:rsidR="00815E12" w:rsidRPr="002B48DA" w:rsidRDefault="00815E12" w:rsidP="0035535A">
      <w:pPr>
        <w:pStyle w:val="affb"/>
        <w:ind w:firstLine="709"/>
      </w:pPr>
    </w:p>
    <w:p w:rsidR="0035535A" w:rsidRPr="0035535A" w:rsidRDefault="00000000" w:rsidP="0035535A">
      <w:pPr>
        <w:pStyle w:val="ae"/>
        <w:keepNext/>
        <w:numPr>
          <w:ilvl w:val="1"/>
          <w:numId w:val="10"/>
        </w:numPr>
        <w:spacing w:before="120" w:after="120"/>
        <w:jc w:val="center"/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r w:rsidRPr="0035535A">
        <w:rPr>
          <w:rFonts w:eastAsiaTheme="majorEastAsia" w:cstheme="majorBidi"/>
          <w:b/>
          <w:color w:val="000000" w:themeColor="text1"/>
          <w:szCs w:val="32"/>
          <w:lang w:val="ru-RU" w:eastAsia="ru-RU"/>
        </w:rPr>
        <w:t>Архитектурный стиль REST</w:t>
      </w:r>
    </w:p>
    <w:p w:rsidR="00F023EC" w:rsidRPr="002B48DA" w:rsidRDefault="00000000" w:rsidP="00815E12">
      <w:pPr>
        <w:pStyle w:val="affb"/>
        <w:ind w:firstLine="709"/>
      </w:pPr>
      <w:r w:rsidRPr="00815E12">
        <w:t>REST (Representational State Transfer) — архитектурный стиль построения веб-сервисов, в котором сущности предметной области рассматриваются как ресурсы и адресуются с помощью URL. Операции над ресурсами выполняются стандартными HTTP-методами: GET используется для чтения данных, POST — для создания ресурса, PUT или PATCH — для обновления, DELETE — для удаления.</w:t>
      </w:r>
    </w:p>
    <w:p w:rsidR="00F023EC" w:rsidRDefault="00000000" w:rsidP="00815E12">
      <w:pPr>
        <w:pStyle w:val="affb"/>
        <w:ind w:firstLine="709"/>
      </w:pPr>
      <w:r w:rsidRPr="00815E12">
        <w:t>В работе ресурсом является музыкальное произведение. Коллекция ресурсов доступна по адресу /tracks, отдельный объект — по адресу /tracks/&lt;id&gt;, а агрегатные характеристики коллекции — по адресу /</w:t>
      </w:r>
      <w:proofErr w:type="spellStart"/>
      <w:r w:rsidRPr="00815E12">
        <w:t>tracks</w:t>
      </w:r>
      <w:proofErr w:type="spellEnd"/>
      <w:r w:rsidRPr="00815E12">
        <w:t>/</w:t>
      </w:r>
      <w:proofErr w:type="spellStart"/>
      <w:r w:rsidRPr="00815E12">
        <w:t>stats</w:t>
      </w:r>
      <w:proofErr w:type="spellEnd"/>
      <w:r w:rsidRPr="00815E12">
        <w:t>.</w:t>
      </w:r>
    </w:p>
    <w:p w:rsidR="00815E12" w:rsidRPr="002B48DA" w:rsidRDefault="00815E12" w:rsidP="00815E12">
      <w:pPr>
        <w:pStyle w:val="affb"/>
        <w:ind w:firstLine="709"/>
      </w:pPr>
    </w:p>
    <w:p w:rsidR="00F023EC" w:rsidRPr="00815E12" w:rsidRDefault="00000000" w:rsidP="00815E12">
      <w:pPr>
        <w:pStyle w:val="affb"/>
        <w:jc w:val="center"/>
        <w:rPr>
          <w:rFonts w:eastAsiaTheme="majorEastAsia" w:cstheme="majorBidi"/>
          <w:b/>
          <w:bCs/>
          <w:color w:val="000000" w:themeColor="text1"/>
          <w:szCs w:val="32"/>
        </w:rPr>
      </w:pPr>
      <w:r w:rsidRPr="00815E12">
        <w:rPr>
          <w:b/>
          <w:bCs/>
        </w:rPr>
        <w:t>1</w:t>
      </w:r>
      <w:r w:rsidRPr="00815E12">
        <w:rPr>
          <w:rFonts w:eastAsiaTheme="majorEastAsia" w:cstheme="majorBidi"/>
          <w:b/>
          <w:bCs/>
          <w:color w:val="000000" w:themeColor="text1"/>
          <w:szCs w:val="32"/>
        </w:rPr>
        <w:t xml:space="preserve">.2 </w:t>
      </w:r>
      <w:proofErr w:type="spellStart"/>
      <w:r w:rsidRPr="00815E12">
        <w:rPr>
          <w:rFonts w:eastAsiaTheme="majorEastAsia" w:cstheme="majorBidi"/>
          <w:b/>
          <w:bCs/>
          <w:color w:val="000000" w:themeColor="text1"/>
          <w:szCs w:val="32"/>
        </w:rPr>
        <w:t>Flask</w:t>
      </w:r>
      <w:proofErr w:type="spellEnd"/>
      <w:r w:rsidRPr="00815E12">
        <w:rPr>
          <w:rFonts w:eastAsiaTheme="majorEastAsia" w:cstheme="majorBidi"/>
          <w:b/>
          <w:bCs/>
          <w:color w:val="000000" w:themeColor="text1"/>
          <w:szCs w:val="32"/>
        </w:rPr>
        <w:t xml:space="preserve"> и </w:t>
      </w:r>
      <w:proofErr w:type="spellStart"/>
      <w:r w:rsidRPr="00815E12">
        <w:rPr>
          <w:rFonts w:eastAsiaTheme="majorEastAsia" w:cstheme="majorBidi"/>
          <w:b/>
          <w:bCs/>
          <w:color w:val="000000" w:themeColor="text1"/>
          <w:szCs w:val="32"/>
        </w:rPr>
        <w:t>Flasgger</w:t>
      </w:r>
      <w:proofErr w:type="spellEnd"/>
      <w:r w:rsidR="00815E12">
        <w:rPr>
          <w:rFonts w:eastAsiaTheme="majorEastAsia" w:cstheme="majorBidi"/>
          <w:b/>
          <w:bCs/>
          <w:color w:val="000000" w:themeColor="text1"/>
          <w:szCs w:val="32"/>
        </w:rPr>
        <w:br/>
      </w:r>
    </w:p>
    <w:p w:rsidR="00F023EC" w:rsidRPr="002B48DA" w:rsidRDefault="00000000" w:rsidP="00815E12">
      <w:pPr>
        <w:pStyle w:val="affb"/>
        <w:ind w:firstLine="709"/>
      </w:pPr>
      <w:r w:rsidRPr="00815E12">
        <w:t xml:space="preserve">Flask — </w:t>
      </w:r>
      <w:proofErr w:type="spellStart"/>
      <w:r w:rsidRPr="00815E12">
        <w:t>микрофреймворк</w:t>
      </w:r>
      <w:proofErr w:type="spellEnd"/>
      <w:r w:rsidRPr="00815E12">
        <w:t xml:space="preserve"> для разработки веб-приложений на Python. Он предоставляет механизм маршрутизации HTTP-запросов, обработку входных параметров и формирование ответов, в том числе в формате JSON. Благодаря минимальному набору встроенных компонентов Flask подходит для создания небольших REST-сервисов и позволяет явно контролировать структуру приложения.</w:t>
      </w:r>
    </w:p>
    <w:p w:rsidR="00F023EC" w:rsidRDefault="00000000" w:rsidP="00815E12">
      <w:pPr>
        <w:pStyle w:val="affb"/>
        <w:ind w:firstLine="709"/>
      </w:pPr>
      <w:proofErr w:type="spellStart"/>
      <w:r w:rsidRPr="00815E12">
        <w:t>Flasgger</w:t>
      </w:r>
      <w:proofErr w:type="spellEnd"/>
      <w:r w:rsidRPr="00815E12">
        <w:t xml:space="preserve"> — расширение Flask, предназначенное для автоматического формирования документации Swagger UI / </w:t>
      </w:r>
      <w:proofErr w:type="spellStart"/>
      <w:r w:rsidRPr="00815E12">
        <w:t>OpenAPI</w:t>
      </w:r>
      <w:proofErr w:type="spellEnd"/>
      <w:r w:rsidRPr="00815E12">
        <w:t>. В разработанном приложении описание маршрутов задаётся в YAML-блоках docstring-</w:t>
      </w:r>
      <w:r w:rsidRPr="00815E12">
        <w:lastRenderedPageBreak/>
        <w:t>функций, после чего интерактивная документация становится доступна по адресу /</w:t>
      </w:r>
      <w:proofErr w:type="spellStart"/>
      <w:r w:rsidRPr="00815E12">
        <w:t>apidocs</w:t>
      </w:r>
      <w:proofErr w:type="spellEnd"/>
      <w:r w:rsidRPr="00815E12">
        <w:t>/.</w:t>
      </w:r>
    </w:p>
    <w:p w:rsidR="00815E12" w:rsidRPr="002B48DA" w:rsidRDefault="00815E12" w:rsidP="00815E12">
      <w:pPr>
        <w:pStyle w:val="affb"/>
        <w:ind w:firstLine="709"/>
      </w:pPr>
    </w:p>
    <w:p w:rsidR="00F023EC" w:rsidRPr="00815E12" w:rsidRDefault="00000000" w:rsidP="00815E12">
      <w:pPr>
        <w:pStyle w:val="affb"/>
        <w:ind w:firstLine="709"/>
        <w:jc w:val="center"/>
        <w:rPr>
          <w:rFonts w:eastAsiaTheme="majorEastAsia" w:cstheme="majorBidi"/>
          <w:b/>
          <w:color w:val="000000" w:themeColor="text1"/>
          <w:szCs w:val="32"/>
        </w:rPr>
      </w:pPr>
      <w:r w:rsidRPr="00815E12">
        <w:rPr>
          <w:b/>
          <w:bCs/>
        </w:rPr>
        <w:t>1</w:t>
      </w:r>
      <w:r w:rsidRPr="00815E12">
        <w:rPr>
          <w:rFonts w:eastAsiaTheme="majorEastAsia" w:cstheme="majorBidi"/>
          <w:b/>
          <w:bCs/>
          <w:color w:val="000000" w:themeColor="text1"/>
          <w:szCs w:val="32"/>
        </w:rPr>
        <w:t>.3 HTTP</w:t>
      </w:r>
      <w:r w:rsidRPr="00815E12">
        <w:rPr>
          <w:rFonts w:eastAsiaTheme="majorEastAsia" w:cstheme="majorBidi"/>
          <w:b/>
          <w:color w:val="000000" w:themeColor="text1"/>
          <w:szCs w:val="32"/>
        </w:rPr>
        <w:t>-методы, коды состояния и формат JSON</w:t>
      </w:r>
      <w:r w:rsidR="00815E12">
        <w:rPr>
          <w:rFonts w:eastAsiaTheme="majorEastAsia" w:cstheme="majorBidi"/>
          <w:b/>
          <w:color w:val="000000" w:themeColor="text1"/>
          <w:szCs w:val="32"/>
        </w:rPr>
        <w:br/>
      </w:r>
    </w:p>
    <w:p w:rsidR="00F023EC" w:rsidRPr="002B48DA" w:rsidRDefault="00000000" w:rsidP="00815E12">
      <w:pPr>
        <w:pStyle w:val="affb"/>
        <w:ind w:firstLine="709"/>
      </w:pPr>
      <w:r w:rsidRPr="00815E12">
        <w:t>Для обмена данными между клиентом и сервером используется формат JSON. Сервер принимает JSON-объекты при создании и обновлении ресурсов и возвращает JSON-представление данных в ответах.</w:t>
      </w:r>
    </w:p>
    <w:p w:rsidR="00815E12" w:rsidRPr="002B48DA" w:rsidRDefault="00000000" w:rsidP="00815E12">
      <w:pPr>
        <w:pStyle w:val="affb"/>
        <w:ind w:firstLine="709"/>
      </w:pPr>
      <w:r w:rsidRPr="00815E12">
        <w:t>Результат выполнения запроса дополнительно характеризуется HTTP-кодом состояния. В работе используются 200 OK для успешного чтения или обновления, 201 Created для успешного создания ресурса, 204 No Content для успешного удаления без тела ответа, 400 Bad Request при ошибках валидации и 404 Not Found при обращении к отсутствующему ресурсу.</w:t>
      </w:r>
    </w:p>
    <w:p w:rsidR="00F023EC" w:rsidRDefault="00000000" w:rsidP="00815E12">
      <w:pPr>
        <w:pStyle w:val="aff9"/>
        <w:jc w:val="center"/>
      </w:pPr>
      <w:r w:rsidRPr="00815E12">
        <w:t>1.4 Программное обеспечение и структура проекта</w:t>
      </w:r>
    </w:p>
    <w:p w:rsidR="00815E12" w:rsidRPr="002B48DA" w:rsidRDefault="00815E12" w:rsidP="00815E12">
      <w:pPr>
        <w:pStyle w:val="aff9"/>
        <w:jc w:val="center"/>
      </w:pPr>
    </w:p>
    <w:p w:rsidR="00F023EC" w:rsidRPr="002B48DA" w:rsidRDefault="00000000" w:rsidP="00815E12">
      <w:pPr>
        <w:pStyle w:val="affb"/>
        <w:ind w:firstLine="709"/>
      </w:pPr>
      <w:r w:rsidRPr="00815E12">
        <w:t xml:space="preserve">Приложение реализовано на языке Python 3.10 с использованием фреймворка Flask и расширения </w:t>
      </w:r>
      <w:proofErr w:type="spellStart"/>
      <w:r w:rsidRPr="00815E12">
        <w:t>Flasgger</w:t>
      </w:r>
      <w:proofErr w:type="spellEnd"/>
      <w:r w:rsidRPr="00815E12">
        <w:t xml:space="preserve">. Для запуска приложения также используется WSGI-сервер </w:t>
      </w:r>
      <w:proofErr w:type="spellStart"/>
      <w:r w:rsidRPr="00815E12">
        <w:t>Gunicorn</w:t>
      </w:r>
      <w:proofErr w:type="spellEnd"/>
      <w:r w:rsidRPr="00815E12">
        <w:t>.</w:t>
      </w:r>
    </w:p>
    <w:p w:rsidR="00F023EC" w:rsidRPr="002B48DA" w:rsidRDefault="00000000" w:rsidP="00815E12">
      <w:pPr>
        <w:pStyle w:val="affb"/>
        <w:ind w:firstLine="709"/>
      </w:pPr>
      <w:r w:rsidRPr="00815E12">
        <w:t xml:space="preserve">Используемые библиотеки: Flask 3.0.3, </w:t>
      </w:r>
      <w:proofErr w:type="spellStart"/>
      <w:r w:rsidRPr="00815E12">
        <w:t>Flasgger</w:t>
      </w:r>
      <w:proofErr w:type="spellEnd"/>
      <w:r w:rsidRPr="00815E12">
        <w:t xml:space="preserve"> 0.9.7.1 и </w:t>
      </w:r>
      <w:proofErr w:type="spellStart"/>
      <w:r w:rsidRPr="00815E12">
        <w:t>Gunicorn</w:t>
      </w:r>
      <w:proofErr w:type="spellEnd"/>
      <w:r w:rsidRPr="00815E12">
        <w:t xml:space="preserve"> 22.0.0.</w:t>
      </w:r>
    </w:p>
    <w:p w:rsidR="00F023EC" w:rsidRDefault="00000000" w:rsidP="00815E12">
      <w:pPr>
        <w:pStyle w:val="affb"/>
        <w:ind w:firstLine="709"/>
      </w:pPr>
      <w:r w:rsidRPr="00815E12">
        <w:t>Проект содержит основной модуль app.</w:t>
      </w:r>
      <w:proofErr w:type="spellStart"/>
      <w:r w:rsidRPr="00815E12">
        <w:t>py</w:t>
      </w:r>
      <w:proofErr w:type="spellEnd"/>
      <w:r w:rsidRPr="00815E12">
        <w:t xml:space="preserve"> с маршрутами, валидацией и Swagger-описаниями, файл requirements.txt с зависимостями </w:t>
      </w:r>
      <w:proofErr w:type="gramStart"/>
      <w:r w:rsidRPr="00815E12">
        <w:t>и .</w:t>
      </w:r>
      <w:proofErr w:type="spellStart"/>
      <w:r w:rsidRPr="00815E12">
        <w:t>gitignore</w:t>
      </w:r>
      <w:proofErr w:type="spellEnd"/>
      <w:proofErr w:type="gramEnd"/>
      <w:r w:rsidRPr="00815E12">
        <w:t xml:space="preserve"> с перечнем исключаемых из репозитория файлов. Коллекция tracks хранится в памяти процесса в виде списка словарей без использования внешней базы данных. Идентификаторы ресурсов назначаются последовательно с помощью счётчика next_id.</w:t>
      </w:r>
    </w:p>
    <w:p w:rsidR="0035535A" w:rsidRPr="002B48DA" w:rsidRDefault="0035535A" w:rsidP="00815E12">
      <w:pPr>
        <w:pStyle w:val="affb"/>
        <w:ind w:firstLine="709"/>
      </w:pPr>
      <w:r w:rsidRPr="002B48DA">
        <w:t xml:space="preserve">Поля ресурса: </w:t>
      </w:r>
      <w:r>
        <w:t>id</w:t>
      </w:r>
      <w:r w:rsidRPr="002B48DA">
        <w:t xml:space="preserve"> — идентификатор, назначаемый сервером; </w:t>
      </w:r>
      <w:r>
        <w:t>title</w:t>
      </w:r>
      <w:r w:rsidRPr="002B48DA">
        <w:t xml:space="preserve"> — название произведения; </w:t>
      </w:r>
      <w:r>
        <w:t>artist</w:t>
      </w:r>
      <w:r w:rsidRPr="002B48DA">
        <w:t xml:space="preserve"> — исполнитель; </w:t>
      </w:r>
      <w:r>
        <w:t>genre</w:t>
      </w:r>
      <w:r w:rsidRPr="002B48DA">
        <w:t xml:space="preserve"> — жанр; </w:t>
      </w:r>
      <w:r>
        <w:t>duration</w:t>
      </w:r>
      <w:r w:rsidRPr="002B48DA">
        <w:t>_</w:t>
      </w:r>
      <w:r>
        <w:t>sec</w:t>
      </w:r>
      <w:r w:rsidRPr="002B48DA">
        <w:t xml:space="preserve"> — длительность в секундах; </w:t>
      </w:r>
      <w:r>
        <w:t>year</w:t>
      </w:r>
      <w:r w:rsidRPr="002B48DA">
        <w:t xml:space="preserve"> — год выпуска; </w:t>
      </w:r>
      <w:r>
        <w:t>rating</w:t>
      </w:r>
      <w:r w:rsidRPr="002B48DA">
        <w:t xml:space="preserve"> — рейтинг.</w:t>
      </w:r>
    </w:p>
    <w:p w:rsidR="0035535A" w:rsidRPr="002B48DA" w:rsidRDefault="0035535A">
      <w:pPr>
        <w:spacing w:after="0"/>
        <w:rPr>
          <w:lang w:val="ru-RU"/>
        </w:rPr>
      </w:pPr>
    </w:p>
    <w:p w:rsidR="00F023EC" w:rsidRPr="002B48DA" w:rsidRDefault="00F023EC" w:rsidP="00815E12">
      <w:pPr>
        <w:ind w:firstLine="0"/>
        <w:rPr>
          <w:lang w:val="ru-RU"/>
        </w:rPr>
      </w:pPr>
    </w:p>
    <w:p w:rsidR="00F023EC" w:rsidRPr="00815E12" w:rsidRDefault="00000000" w:rsidP="00815E12">
      <w:pPr>
        <w:pStyle w:val="aff9"/>
        <w:spacing w:before="0" w:line="360" w:lineRule="auto"/>
        <w:ind w:firstLine="426"/>
        <w:jc w:val="center"/>
        <w:rPr>
          <w:bCs/>
        </w:rPr>
      </w:pPr>
      <w:r w:rsidRPr="00815E12">
        <w:rPr>
          <w:rFonts w:eastAsia="Times New Roman"/>
          <w:bCs/>
        </w:rPr>
        <w:t>2 ОПИСАНИЕ ХОДА ВЫПОЛНЕНИЯ РАБОТЫ</w:t>
      </w:r>
      <w:r w:rsidR="00815E12">
        <w:rPr>
          <w:rFonts w:eastAsia="Times New Roman"/>
          <w:bCs/>
        </w:rPr>
        <w:br/>
      </w:r>
    </w:p>
    <w:p w:rsidR="00F023EC" w:rsidRPr="002B48DA" w:rsidRDefault="00000000" w:rsidP="00815E12">
      <w:pPr>
        <w:pStyle w:val="affb"/>
        <w:ind w:firstLine="709"/>
      </w:pPr>
      <w:r w:rsidRPr="002B48DA">
        <w:rPr>
          <w:rFonts w:eastAsia="Times New Roman"/>
        </w:rPr>
        <w:t>1</w:t>
      </w:r>
      <w:r w:rsidRPr="00815E12">
        <w:t>. Создан проект Flask: app.</w:t>
      </w:r>
      <w:proofErr w:type="spellStart"/>
      <w:r w:rsidRPr="00815E12">
        <w:t>py</w:t>
      </w:r>
      <w:proofErr w:type="spellEnd"/>
      <w:r w:rsidRPr="00815E12">
        <w:t xml:space="preserve">, виртуальное окружение </w:t>
      </w:r>
      <w:proofErr w:type="spellStart"/>
      <w:r w:rsidRPr="00815E12">
        <w:t>venv</w:t>
      </w:r>
      <w:proofErr w:type="spellEnd"/>
      <w:r w:rsidRPr="00815E12">
        <w:t>, файл зависимостей requirements.txt.</w:t>
      </w:r>
    </w:p>
    <w:p w:rsidR="00F023EC" w:rsidRPr="002B48DA" w:rsidRDefault="00000000" w:rsidP="00815E12">
      <w:pPr>
        <w:pStyle w:val="affb"/>
        <w:ind w:firstLine="709"/>
      </w:pPr>
      <w:r w:rsidRPr="00815E12">
        <w:t>2. Определена структура ресурса «музыкальное произведение» и стартовый набор данных (3 записи) для демонстрации.</w:t>
      </w:r>
    </w:p>
    <w:p w:rsidR="00F023EC" w:rsidRPr="002B48DA" w:rsidRDefault="00000000" w:rsidP="00815E12">
      <w:pPr>
        <w:pStyle w:val="affb"/>
        <w:ind w:firstLine="709"/>
      </w:pPr>
      <w:r w:rsidRPr="00815E12">
        <w:t>3. Реализован маршрут GET /tracks — список всех произведений с опциональной сортировкой по параметрам sort_by (любое поле из ALL_FIELDS) и order (</w:t>
      </w:r>
      <w:proofErr w:type="spellStart"/>
      <w:r w:rsidRPr="00815E12">
        <w:t>asc</w:t>
      </w:r>
      <w:proofErr w:type="spellEnd"/>
      <w:r w:rsidRPr="00815E12">
        <w:t xml:space="preserve">/desc, по умолчанию </w:t>
      </w:r>
      <w:proofErr w:type="spellStart"/>
      <w:r w:rsidRPr="00815E12">
        <w:t>asc</w:t>
      </w:r>
      <w:proofErr w:type="spellEnd"/>
      <w:r w:rsidRPr="00815E12">
        <w:t>).</w:t>
      </w:r>
    </w:p>
    <w:p w:rsidR="00F023EC" w:rsidRPr="002B48DA" w:rsidRDefault="00000000" w:rsidP="00815E12">
      <w:pPr>
        <w:pStyle w:val="affb"/>
        <w:ind w:firstLine="709"/>
      </w:pPr>
      <w:r w:rsidRPr="00815E12">
        <w:t>4. Реализован маршрут GET /tracks/stats — агрегаты (avg, max, min) по числовым полям duration_sec, year, rating.</w:t>
      </w:r>
    </w:p>
    <w:p w:rsidR="00F023EC" w:rsidRPr="002B48DA" w:rsidRDefault="00000000" w:rsidP="00815E12">
      <w:pPr>
        <w:pStyle w:val="affb"/>
        <w:ind w:firstLine="709"/>
      </w:pPr>
      <w:r w:rsidRPr="00815E12">
        <w:t>5. Реализован маршрут GET /tracks/&lt;id&gt; — получение одного произведения; при отсутствии id возвращается 404 с телом {"error": "track not found"}.</w:t>
      </w:r>
    </w:p>
    <w:p w:rsidR="00F023EC" w:rsidRPr="002B48DA" w:rsidRDefault="00000000" w:rsidP="00815E12">
      <w:pPr>
        <w:pStyle w:val="affb"/>
        <w:ind w:firstLine="709"/>
      </w:pPr>
      <w:r w:rsidRPr="00815E12">
        <w:t>6. Реализован маршрут POST /tracks — создание записи с полной валидацией (validate_payload, partial=False): все поля обязательны, строковые проверяются на тип str, числовые — на тип int/float; при ошибках — 400 со списком сообщений.</w:t>
      </w:r>
    </w:p>
    <w:p w:rsidR="00F023EC" w:rsidRPr="002B48DA" w:rsidRDefault="00000000" w:rsidP="00815E12">
      <w:pPr>
        <w:pStyle w:val="affb"/>
        <w:ind w:firstLine="709"/>
      </w:pPr>
      <w:r w:rsidRPr="00815E12">
        <w:t>7. Реализован маршрут PUT /tracks/&lt;id&gt; — частичное обновление (partial=True, обязательности полей нет, но типы проверяются); 404, если id не найден.</w:t>
      </w:r>
    </w:p>
    <w:p w:rsidR="00F023EC" w:rsidRPr="002B48DA" w:rsidRDefault="00000000" w:rsidP="00815E12">
      <w:pPr>
        <w:pStyle w:val="affb"/>
        <w:ind w:firstLine="709"/>
      </w:pPr>
      <w:r w:rsidRPr="00815E12">
        <w:t>8. Реализован маршрут DELETE /tracks/&lt;id&gt; — удаление записи, ответ 204 без тела; 404, если id не найден.</w:t>
      </w:r>
    </w:p>
    <w:p w:rsidR="00F023EC" w:rsidRPr="002B48DA" w:rsidRDefault="00000000" w:rsidP="00815E12">
      <w:pPr>
        <w:pStyle w:val="affb"/>
        <w:ind w:firstLine="709"/>
      </w:pPr>
      <w:r w:rsidRPr="00815E12">
        <w:t>9. Каждый маршрут снабжён YAML-</w:t>
      </w:r>
      <w:proofErr w:type="spellStart"/>
      <w:r w:rsidRPr="00815E12">
        <w:t>докстрингом</w:t>
      </w:r>
      <w:proofErr w:type="spellEnd"/>
      <w:r w:rsidRPr="00815E12">
        <w:t xml:space="preserve"> для </w:t>
      </w:r>
      <w:proofErr w:type="spellStart"/>
      <w:r w:rsidRPr="00815E12">
        <w:t>Flasgger</w:t>
      </w:r>
      <w:proofErr w:type="spellEnd"/>
      <w:r w:rsidRPr="00815E12">
        <w:t xml:space="preserve"> — документация доступна автоматически по адресу /</w:t>
      </w:r>
      <w:proofErr w:type="spellStart"/>
      <w:r w:rsidRPr="00815E12">
        <w:t>apidocs</w:t>
      </w:r>
      <w:proofErr w:type="spellEnd"/>
      <w:r w:rsidRPr="00815E12">
        <w:t>/ без дополнительного описания схемы.</w:t>
      </w:r>
    </w:p>
    <w:p w:rsidR="00F023EC" w:rsidRPr="002B48DA" w:rsidRDefault="00000000" w:rsidP="00815E12">
      <w:pPr>
        <w:pStyle w:val="affb"/>
        <w:ind w:firstLine="709"/>
      </w:pPr>
      <w:r w:rsidRPr="00815E12">
        <w:t>10. Приложение проверено локально запросами через curl (см. раздел 6).</w:t>
      </w:r>
    </w:p>
    <w:p w:rsidR="00F023EC" w:rsidRPr="002B48DA" w:rsidRDefault="00000000" w:rsidP="00815E12">
      <w:pPr>
        <w:pStyle w:val="affb"/>
        <w:ind w:firstLine="709"/>
      </w:pPr>
      <w:r w:rsidRPr="00815E12">
        <w:lastRenderedPageBreak/>
        <w:t>После реализации основных маршрутов была выполнена проверка работы REST API на тестовом наборе данных. Запрос GET /tracks возвращает список музыкальных произведений. При передаче параметров sort_by=year и order=desc коллекция сортируется по году выпуска в порядке убывания.</w:t>
      </w:r>
    </w:p>
    <w:p w:rsidR="00F023EC" w:rsidRPr="002B48DA" w:rsidRDefault="00000000" w:rsidP="00815E12">
      <w:pPr>
        <w:pStyle w:val="affb"/>
        <w:ind w:firstLine="709"/>
      </w:pPr>
      <w:r w:rsidRPr="00815E12">
        <w:t>GET /tracks — список произведений (без сортировки):</w:t>
      </w:r>
    </w:p>
    <w:p w:rsidR="00F023EC" w:rsidRDefault="00000000" w:rsidP="00815E12">
      <w:pPr>
        <w:pStyle w:val="affb"/>
        <w:ind w:firstLine="709"/>
        <w:jc w:val="left"/>
      </w:pPr>
      <w:r w:rsidRPr="00815E12">
        <w:t>[</w:t>
      </w:r>
      <w:r w:rsidRPr="00815E12">
        <w:br/>
        <w:t xml:space="preserve">    {"id": 1, "title": "Bohemian Rhapsody", "artist": "Queen", "genre": "Rock",</w:t>
      </w:r>
      <w:r w:rsidRPr="00815E12">
        <w:br/>
        <w:t xml:space="preserve">     "duration_sec": 355, "year": 1975, "rating": 4.9},</w:t>
      </w:r>
      <w:r w:rsidRPr="00815E12">
        <w:br/>
        <w:t xml:space="preserve">    {"id": 2, "title": "Billie Jean", "artist": "Michael Jackson", "genre": "Pop",</w:t>
      </w:r>
      <w:r w:rsidRPr="00815E12">
        <w:br/>
        <w:t xml:space="preserve">     "duration_sec": 294, "year": 1982, "rating": 4.8},</w:t>
      </w:r>
      <w:r w:rsidRPr="00815E12">
        <w:br/>
        <w:t xml:space="preserve">    {"id": 3, "title": "Clair de Lune", "artist": "Claude Debussy", "genre": "Classical",</w:t>
      </w:r>
      <w:r w:rsidRPr="00815E12">
        <w:br/>
        <w:t xml:space="preserve">     "duration_sec": 300, "year": 1905, "rating": 4.7}</w:t>
      </w:r>
      <w:r w:rsidRPr="00815E12">
        <w:br/>
        <w:t>]</w:t>
      </w:r>
    </w:p>
    <w:p w:rsidR="00F023EC" w:rsidRPr="002B48DA" w:rsidRDefault="00000000" w:rsidP="00815E12">
      <w:pPr>
        <w:pStyle w:val="affb"/>
        <w:ind w:firstLine="709"/>
      </w:pPr>
      <w:r w:rsidRPr="00815E12">
        <w:t>GET /tracks?sort_by=year&amp;order=desc — та же коллекция, отсортированная по году убывания:</w:t>
      </w:r>
    </w:p>
    <w:p w:rsidR="00F023EC" w:rsidRDefault="00000000" w:rsidP="00815E12">
      <w:pPr>
        <w:pStyle w:val="affb"/>
        <w:ind w:firstLine="709"/>
        <w:jc w:val="left"/>
      </w:pPr>
      <w:r w:rsidRPr="00815E12">
        <w:t>[</w:t>
      </w:r>
      <w:r w:rsidRPr="00815E12">
        <w:br/>
        <w:t xml:space="preserve"> </w:t>
      </w:r>
      <w:proofErr w:type="gramStart"/>
      <w:r w:rsidRPr="00815E12">
        <w:t xml:space="preserve">   {</w:t>
      </w:r>
      <w:proofErr w:type="gramEnd"/>
      <w:r w:rsidRPr="00815E12">
        <w:t>"id": 2, "title": "Billie Jean", "year": 1982, "...": "..."},</w:t>
      </w:r>
      <w:r w:rsidRPr="00815E12">
        <w:br/>
        <w:t xml:space="preserve">    {"id": 1, "title": "Bohemian Rhapsody", "year": 1975, "...": "..."},</w:t>
      </w:r>
      <w:r w:rsidRPr="00815E12">
        <w:br/>
        <w:t xml:space="preserve">    {"id": 3, "title": "Clair de Lune", "year": 1905, "...": "..."}</w:t>
      </w:r>
      <w:r w:rsidRPr="00815E12">
        <w:br/>
        <w:t>]</w:t>
      </w:r>
    </w:p>
    <w:p w:rsidR="00F023EC" w:rsidRDefault="00000000" w:rsidP="00815E12">
      <w:pPr>
        <w:pStyle w:val="affb"/>
        <w:ind w:firstLine="709"/>
      </w:pPr>
      <w:r w:rsidRPr="00815E12">
        <w:t>GET /tracks/stats — агрегаты по числовым полям:</w:t>
      </w:r>
    </w:p>
    <w:p w:rsidR="00F023EC" w:rsidRDefault="00000000" w:rsidP="00815E12">
      <w:pPr>
        <w:pStyle w:val="affb"/>
        <w:ind w:firstLine="709"/>
        <w:jc w:val="left"/>
      </w:pPr>
      <w:r w:rsidRPr="00815E12">
        <w:t>{</w:t>
      </w:r>
      <w:r w:rsidRPr="00815E12">
        <w:br/>
        <w:t xml:space="preserve">    "duration_sec": {"avg": 316.33, "max": 355, "min": 294},</w:t>
      </w:r>
      <w:r w:rsidRPr="00815E12">
        <w:br/>
        <w:t xml:space="preserve">    "year": {"avg": 1954.0, "max": 1982, "min": 1905},</w:t>
      </w:r>
      <w:r w:rsidRPr="00815E12">
        <w:br/>
        <w:t xml:space="preserve">    "rating": {"avg": 4.8, "max": 4.9, "min": 4.7}</w:t>
      </w:r>
      <w:r w:rsidRPr="00815E12">
        <w:br/>
        <w:t>}</w:t>
      </w:r>
    </w:p>
    <w:p w:rsidR="00F023EC" w:rsidRDefault="00000000" w:rsidP="00815E12">
      <w:pPr>
        <w:pStyle w:val="affb"/>
        <w:ind w:firstLine="709"/>
        <w:jc w:val="left"/>
      </w:pPr>
      <w:r w:rsidRPr="00815E12">
        <w:t>POST /tracks с телом {"title":"Test","artist":"A","genre":"G","duration_sec":200,"year":2020,"rating":4.0} — код 201, тело:</w:t>
      </w:r>
    </w:p>
    <w:p w:rsidR="00F023EC" w:rsidRDefault="00000000" w:rsidP="00815E12">
      <w:pPr>
        <w:pStyle w:val="affb"/>
        <w:ind w:firstLine="709"/>
        <w:jc w:val="left"/>
      </w:pPr>
      <w:r w:rsidRPr="00815E12">
        <w:lastRenderedPageBreak/>
        <w:t>{"id": 4, "title": "Test", "artist": "A", "genre": "G",</w:t>
      </w:r>
      <w:r w:rsidRPr="00815E12">
        <w:br/>
        <w:t xml:space="preserve"> "duration_sec": 200, "year": 2020, "rating": 4.0}</w:t>
      </w:r>
    </w:p>
    <w:p w:rsidR="00F023EC" w:rsidRPr="002B48DA" w:rsidRDefault="00000000" w:rsidP="00815E12">
      <w:pPr>
        <w:pStyle w:val="affb"/>
        <w:ind w:firstLine="709"/>
      </w:pPr>
      <w:r w:rsidRPr="00815E12">
        <w:t>PUT /tracks/1 с телом {"rating": 5.0} — код 200, обновлено только поле rating, остальные сохранены:</w:t>
      </w:r>
    </w:p>
    <w:p w:rsidR="00F023EC" w:rsidRDefault="00000000" w:rsidP="00815E12">
      <w:pPr>
        <w:pStyle w:val="affb"/>
        <w:ind w:firstLine="709"/>
      </w:pPr>
      <w:r w:rsidRPr="00815E12">
        <w:t>{"id": 1, "title": "Bohemian Rhapsody", "artist": "Queen", "genre": "Rock",</w:t>
      </w:r>
      <w:r w:rsidRPr="00815E12">
        <w:br/>
        <w:t xml:space="preserve"> "duration_sec": 355, "year": 1975, "rating": 5.0}</w:t>
      </w:r>
    </w:p>
    <w:p w:rsidR="00F023EC" w:rsidRDefault="00000000" w:rsidP="00815E12">
      <w:pPr>
        <w:pStyle w:val="affb"/>
        <w:ind w:firstLine="709"/>
      </w:pPr>
      <w:r w:rsidRPr="00815E12">
        <w:t>DELETE /tracks/4 — код 204, тело пустое.</w:t>
      </w:r>
    </w:p>
    <w:p w:rsidR="00F023EC" w:rsidRPr="002B48DA" w:rsidRDefault="00000000" w:rsidP="00815E12">
      <w:pPr>
        <w:pStyle w:val="affb"/>
        <w:ind w:firstLine="709"/>
      </w:pPr>
      <w:r w:rsidRPr="00815E12">
        <w:t>GET /tracks/999 (несуществующий id) — код 404:</w:t>
      </w:r>
    </w:p>
    <w:p w:rsidR="00F023EC" w:rsidRPr="002B48DA" w:rsidRDefault="00000000" w:rsidP="00815E12">
      <w:pPr>
        <w:pStyle w:val="affb"/>
        <w:ind w:firstLine="709"/>
      </w:pPr>
      <w:r w:rsidRPr="00815E12">
        <w:t>{"error": "track not found"}</w:t>
      </w:r>
    </w:p>
    <w:p w:rsidR="00F023EC" w:rsidRPr="002B48DA" w:rsidRDefault="00000000" w:rsidP="00815E12">
      <w:pPr>
        <w:pStyle w:val="affb"/>
        <w:ind w:firstLine="709"/>
      </w:pPr>
      <w:r w:rsidRPr="00815E12">
        <w:t>POST /tracks с телом {"title":"x"} (без обязательных полей) — код 400:</w:t>
      </w:r>
    </w:p>
    <w:p w:rsidR="00F023EC" w:rsidRDefault="00000000" w:rsidP="00815E12">
      <w:pPr>
        <w:pStyle w:val="affb"/>
        <w:ind w:firstLine="709"/>
        <w:jc w:val="left"/>
      </w:pPr>
      <w:r w:rsidRPr="00815E12">
        <w:t>{</w:t>
      </w:r>
      <w:r w:rsidRPr="00815E12">
        <w:br/>
        <w:t xml:space="preserve">    "errors": [</w:t>
      </w:r>
      <w:r w:rsidRPr="00815E12">
        <w:br/>
        <w:t xml:space="preserve">        "artist is required",</w:t>
      </w:r>
      <w:r w:rsidRPr="00815E12">
        <w:br/>
        <w:t xml:space="preserve">        "genre is required",</w:t>
      </w:r>
      <w:r w:rsidRPr="00815E12">
        <w:br/>
        <w:t xml:space="preserve">        "duration_sec is required",</w:t>
      </w:r>
      <w:r w:rsidRPr="00815E12">
        <w:br/>
        <w:t xml:space="preserve">        "year is required",</w:t>
      </w:r>
      <w:r w:rsidRPr="00815E12">
        <w:br/>
        <w:t xml:space="preserve">        "rating is required"</w:t>
      </w:r>
      <w:r w:rsidRPr="00815E12">
        <w:br/>
        <w:t xml:space="preserve">  </w:t>
      </w:r>
      <w:proofErr w:type="gramStart"/>
      <w:r w:rsidRPr="00815E12">
        <w:t xml:space="preserve">  ]</w:t>
      </w:r>
      <w:proofErr w:type="gramEnd"/>
      <w:r w:rsidRPr="00815E12">
        <w:br/>
        <w:t>}</w:t>
      </w:r>
    </w:p>
    <w:p w:rsidR="00F023EC" w:rsidRDefault="00000000" w:rsidP="00815E12">
      <w:pPr>
        <w:pStyle w:val="affb"/>
        <w:ind w:firstLine="709"/>
      </w:pPr>
      <w:r w:rsidRPr="00815E12">
        <w:t>Проверка показала, что приложение корректно обрабатывает успешные запросы, отсутствие ресурсов и ошибки входных данных. Для маршрутов сформирована интерактивная документация Swagger UI, доступная по адресу /</w:t>
      </w:r>
      <w:proofErr w:type="spellStart"/>
      <w:r w:rsidRPr="00815E12">
        <w:t>apidocs</w:t>
      </w:r>
      <w:proofErr w:type="spellEnd"/>
      <w:r w:rsidRPr="00815E12">
        <w:t>/.</w:t>
      </w:r>
    </w:p>
    <w:p w:rsidR="00712F53" w:rsidRDefault="00712F53">
      <w:pPr>
        <w:spacing w:after="0"/>
        <w:rPr>
          <w:lang w:val="ru-RU"/>
        </w:rPr>
      </w:pPr>
    </w:p>
    <w:p w:rsidR="00712F53" w:rsidRPr="00712F53" w:rsidRDefault="00712F53" w:rsidP="00712F53">
      <w:pPr>
        <w:pStyle w:val="FirstParagraph"/>
        <w:spacing w:line="360" w:lineRule="auto"/>
        <w:ind w:firstLine="709"/>
        <w:jc w:val="both"/>
        <w:rPr>
          <w:highlight w:val="yellow"/>
          <w:lang w:val="ru-RU"/>
        </w:rPr>
      </w:pPr>
      <w:r w:rsidRPr="00712F53">
        <w:rPr>
          <w:b/>
          <w:bCs/>
          <w:highlight w:val="yellow"/>
          <w:lang w:val="ru-RU"/>
        </w:rPr>
        <w:t xml:space="preserve">Рисунок 6.1 — </w:t>
      </w:r>
      <w:r w:rsidRPr="00712F53">
        <w:rPr>
          <w:b/>
          <w:bCs/>
          <w:highlight w:val="yellow"/>
        </w:rPr>
        <w:t>Swagger</w:t>
      </w:r>
      <w:r w:rsidRPr="00712F53">
        <w:rPr>
          <w:b/>
          <w:bCs/>
          <w:highlight w:val="yellow"/>
          <w:lang w:val="ru-RU"/>
        </w:rPr>
        <w:t xml:space="preserve"> </w:t>
      </w:r>
      <w:r w:rsidRPr="00712F53">
        <w:rPr>
          <w:b/>
          <w:bCs/>
          <w:highlight w:val="yellow"/>
        </w:rPr>
        <w:t>UI</w:t>
      </w:r>
      <w:r w:rsidRPr="00712F53">
        <w:rPr>
          <w:b/>
          <w:bCs/>
          <w:highlight w:val="yellow"/>
          <w:lang w:val="ru-RU"/>
        </w:rPr>
        <w:t xml:space="preserve"> (</w:t>
      </w:r>
      <w:r w:rsidRPr="00712F53">
        <w:rPr>
          <w:rStyle w:val="VerbatimChar"/>
          <w:b/>
          <w:bCs/>
          <w:highlight w:val="yellow"/>
          <w:lang w:val="ru-RU"/>
        </w:rPr>
        <w:t>/</w:t>
      </w:r>
      <w:proofErr w:type="spellStart"/>
      <w:r w:rsidRPr="00712F53">
        <w:rPr>
          <w:rStyle w:val="VerbatimChar"/>
          <w:b/>
          <w:bCs/>
          <w:highlight w:val="yellow"/>
        </w:rPr>
        <w:t>apidocs</w:t>
      </w:r>
      <w:proofErr w:type="spellEnd"/>
      <w:r w:rsidRPr="00712F53">
        <w:rPr>
          <w:rStyle w:val="VerbatimChar"/>
          <w:b/>
          <w:bCs/>
          <w:highlight w:val="yellow"/>
          <w:lang w:val="ru-RU"/>
        </w:rPr>
        <w:t>/</w:t>
      </w:r>
      <w:r w:rsidRPr="00712F53">
        <w:rPr>
          <w:b/>
          <w:bCs/>
          <w:highlight w:val="yellow"/>
          <w:lang w:val="ru-RU"/>
        </w:rPr>
        <w:t xml:space="preserve">) со списком </w:t>
      </w:r>
      <w:proofErr w:type="spellStart"/>
      <w:r w:rsidRPr="00712F53">
        <w:rPr>
          <w:b/>
          <w:bCs/>
          <w:highlight w:val="yellow"/>
          <w:lang w:val="ru-RU"/>
        </w:rPr>
        <w:t>эндпоинтов</w:t>
      </w:r>
      <w:proofErr w:type="spellEnd"/>
    </w:p>
    <w:p w:rsidR="00712F53" w:rsidRPr="00712F53" w:rsidRDefault="00712F53" w:rsidP="00712F53">
      <w:pPr>
        <w:pStyle w:val="af"/>
        <w:rPr>
          <w:highlight w:val="yellow"/>
          <w:lang w:val="ru-RU"/>
        </w:rPr>
      </w:pPr>
      <w:r w:rsidRPr="00712F53">
        <w:rPr>
          <w:rFonts w:cs="Times New Roman"/>
          <w:i/>
          <w:iCs/>
          <w:highlight w:val="yellow"/>
          <w:lang w:val="ru-RU"/>
        </w:rPr>
        <w:t xml:space="preserve">[скриншот страницы </w:t>
      </w:r>
      <w:r w:rsidRPr="00712F53">
        <w:rPr>
          <w:rStyle w:val="VerbatimChar"/>
          <w:rFonts w:cs="Times New Roman"/>
          <w:i/>
          <w:iCs/>
          <w:highlight w:val="yellow"/>
          <w:lang w:val="ru-RU"/>
        </w:rPr>
        <w:t>/</w:t>
      </w:r>
      <w:proofErr w:type="spellStart"/>
      <w:r w:rsidRPr="00712F53">
        <w:rPr>
          <w:rStyle w:val="VerbatimChar"/>
          <w:rFonts w:cs="Times New Roman"/>
          <w:i/>
          <w:iCs/>
          <w:highlight w:val="yellow"/>
        </w:rPr>
        <w:t>apidocs</w:t>
      </w:r>
      <w:proofErr w:type="spellEnd"/>
      <w:r w:rsidRPr="00712F53">
        <w:rPr>
          <w:rStyle w:val="VerbatimChar"/>
          <w:rFonts w:cs="Times New Roman"/>
          <w:i/>
          <w:iCs/>
          <w:highlight w:val="yellow"/>
          <w:lang w:val="ru-RU"/>
        </w:rPr>
        <w:t>/</w:t>
      </w:r>
      <w:r w:rsidRPr="00712F53">
        <w:rPr>
          <w:rFonts w:cs="Times New Roman"/>
          <w:i/>
          <w:iCs/>
          <w:highlight w:val="yellow"/>
          <w:lang w:val="ru-RU"/>
        </w:rPr>
        <w:t xml:space="preserve"> вставить сюда перед сдачей отчёта]</w:t>
      </w:r>
    </w:p>
    <w:p w:rsidR="00F023EC" w:rsidRPr="002B48DA" w:rsidRDefault="00712F53" w:rsidP="00815E12">
      <w:pPr>
        <w:pStyle w:val="aff8"/>
        <w:spacing w:line="360" w:lineRule="auto"/>
        <w:ind w:firstLine="709"/>
        <w:jc w:val="both"/>
        <w:rPr>
          <w:lang w:val="ru-RU"/>
        </w:rPr>
      </w:pPr>
      <w:r w:rsidRPr="00712F53">
        <w:rPr>
          <w:highlight w:val="yellow"/>
          <w:lang w:val="ru-RU"/>
        </w:rPr>
        <w:t xml:space="preserve">Скриншот сделать локально: </w:t>
      </w:r>
      <w:r w:rsidRPr="00712F53">
        <w:rPr>
          <w:rStyle w:val="VerbatimChar"/>
          <w:highlight w:val="yellow"/>
        </w:rPr>
        <w:t>python</w:t>
      </w:r>
      <w:r w:rsidRPr="00712F53">
        <w:rPr>
          <w:rStyle w:val="VerbatimChar"/>
          <w:highlight w:val="yellow"/>
          <w:lang w:val="ru-RU"/>
        </w:rPr>
        <w:t xml:space="preserve"> </w:t>
      </w:r>
      <w:r w:rsidRPr="00712F53">
        <w:rPr>
          <w:rStyle w:val="VerbatimChar"/>
          <w:highlight w:val="yellow"/>
        </w:rPr>
        <w:t>app</w:t>
      </w:r>
      <w:r w:rsidRPr="00712F53">
        <w:rPr>
          <w:rStyle w:val="VerbatimChar"/>
          <w:highlight w:val="yellow"/>
          <w:lang w:val="ru-RU"/>
        </w:rPr>
        <w:t>.</w:t>
      </w:r>
      <w:proofErr w:type="spellStart"/>
      <w:r w:rsidRPr="00712F53">
        <w:rPr>
          <w:rStyle w:val="VerbatimChar"/>
          <w:highlight w:val="yellow"/>
        </w:rPr>
        <w:t>py</w:t>
      </w:r>
      <w:proofErr w:type="spellEnd"/>
      <w:r w:rsidRPr="00712F53">
        <w:rPr>
          <w:highlight w:val="yellow"/>
          <w:lang w:val="ru-RU"/>
        </w:rPr>
        <w:t xml:space="preserve">, затем открыть </w:t>
      </w:r>
      <w:r w:rsidRPr="00712F53">
        <w:rPr>
          <w:rStyle w:val="VerbatimChar"/>
          <w:highlight w:val="yellow"/>
        </w:rPr>
        <w:t>http</w:t>
      </w:r>
      <w:r w:rsidRPr="00712F53">
        <w:rPr>
          <w:rStyle w:val="VerbatimChar"/>
          <w:highlight w:val="yellow"/>
          <w:lang w:val="ru-RU"/>
        </w:rPr>
        <w:t>://127.0.0.1:5001/</w:t>
      </w:r>
      <w:proofErr w:type="spellStart"/>
      <w:r w:rsidRPr="00712F53">
        <w:rPr>
          <w:rStyle w:val="VerbatimChar"/>
          <w:highlight w:val="yellow"/>
        </w:rPr>
        <w:t>apidocs</w:t>
      </w:r>
      <w:proofErr w:type="spellEnd"/>
      <w:r w:rsidRPr="00712F53">
        <w:rPr>
          <w:rStyle w:val="VerbatimChar"/>
          <w:highlight w:val="yellow"/>
          <w:lang w:val="ru-RU"/>
        </w:rPr>
        <w:t>/</w:t>
      </w:r>
      <w:r w:rsidRPr="00712F53">
        <w:rPr>
          <w:highlight w:val="yellow"/>
          <w:lang w:val="ru-RU"/>
        </w:rPr>
        <w:t>.</w:t>
      </w:r>
    </w:p>
    <w:p w:rsidR="00F023EC" w:rsidRPr="002B48DA" w:rsidRDefault="00000000" w:rsidP="00815E12">
      <w:pPr>
        <w:pStyle w:val="aff9"/>
        <w:jc w:val="center"/>
      </w:pPr>
      <w:r w:rsidRPr="00815E12">
        <w:lastRenderedPageBreak/>
        <w:t>Заключение</w:t>
      </w:r>
      <w:r w:rsidR="00815E12">
        <w:br/>
      </w:r>
    </w:p>
    <w:p w:rsidR="00F023EC" w:rsidRPr="002B48DA" w:rsidRDefault="00000000" w:rsidP="00815E12">
      <w:pPr>
        <w:pStyle w:val="affb"/>
        <w:ind w:firstLine="709"/>
      </w:pPr>
      <w:r w:rsidRPr="00815E12">
        <w:t>В ходе выполнения лабораторной работы были изучены и применены на практике основные принципы проектирования REST API на языке Python с использованием Flask. Для предметной области «Музыкальные произведения» разработан программный интерфейс, обеспечивающий получение коллекции и отдельных ресурсов, создание, обновление и удаление записей.</w:t>
      </w:r>
    </w:p>
    <w:p w:rsidR="00F023EC" w:rsidRPr="002B48DA" w:rsidRDefault="00000000" w:rsidP="00815E12">
      <w:pPr>
        <w:pStyle w:val="affb"/>
        <w:ind w:firstLine="709"/>
      </w:pPr>
      <w:r w:rsidRPr="00815E12">
        <w:t>Реализована сортировка списка по выбранному полю в прямом и обратном порядке, а также вычисление среднего, максимального и минимального значений для числовых характеристик. Для повышения надёжности API добавлена валидация входных данных и обработка ошибочных ситуаций с использованием корректных HTTP-кодов состояния 200, 201, 204, 400 и 404.</w:t>
      </w:r>
    </w:p>
    <w:p w:rsidR="00F023EC" w:rsidRPr="002B48DA" w:rsidRDefault="00000000" w:rsidP="00815E12">
      <w:pPr>
        <w:pStyle w:val="affb"/>
        <w:ind w:firstLine="709"/>
      </w:pPr>
      <w:r w:rsidRPr="00815E12">
        <w:t xml:space="preserve">Документирование интерфейса выполнено с помощью расширения </w:t>
      </w:r>
      <w:proofErr w:type="spellStart"/>
      <w:r w:rsidRPr="00815E12">
        <w:t>Flasgger</w:t>
      </w:r>
      <w:proofErr w:type="spellEnd"/>
      <w:r w:rsidRPr="00815E12">
        <w:t>: Swagger UI формируется автоматически на основе YAML-описаний маршрутов и позволяет просматривать доступные операции API. В результате выполнения работы были закреплены навыки построения ресурсно-ориентированных веб-сервисов, организации обмена JSON-данными, обработки HTTP-запросов и документирования программного интерфейса. Поставленные цели лабораторной работы достигнуты.</w:t>
      </w:r>
    </w:p>
    <w:p w:rsidR="00F023EC" w:rsidRPr="002B48DA" w:rsidRDefault="00000000" w:rsidP="00815E12">
      <w:pPr>
        <w:pStyle w:val="affb"/>
        <w:ind w:firstLine="709"/>
      </w:pPr>
      <w:r w:rsidRPr="002B48DA">
        <w:br w:type="page"/>
      </w:r>
    </w:p>
    <w:p w:rsidR="00F023EC" w:rsidRPr="00815E12" w:rsidRDefault="00000000" w:rsidP="00815E12">
      <w:pPr>
        <w:pStyle w:val="aff9"/>
        <w:jc w:val="center"/>
        <w:rPr>
          <w:bCs/>
        </w:rPr>
      </w:pPr>
      <w:r w:rsidRPr="00815E12">
        <w:rPr>
          <w:rFonts w:eastAsia="Times New Roman"/>
          <w:bCs/>
        </w:rPr>
        <w:lastRenderedPageBreak/>
        <w:t xml:space="preserve">Список </w:t>
      </w:r>
      <w:r w:rsidRPr="00815E12">
        <w:rPr>
          <w:bCs/>
        </w:rPr>
        <w:t>литературы</w:t>
      </w:r>
      <w:r w:rsidR="00815E12">
        <w:rPr>
          <w:bCs/>
        </w:rPr>
        <w:br/>
      </w:r>
    </w:p>
    <w:p w:rsidR="00F023EC" w:rsidRPr="002B48DA" w:rsidRDefault="00000000" w:rsidP="00815E12">
      <w:pPr>
        <w:pStyle w:val="affb"/>
        <w:ind w:firstLine="709"/>
      </w:pPr>
      <w:r w:rsidRPr="00815E12">
        <w:t>1. Разработка веб-сервисов для научных и прикладных задач: методические указания по выполнению лабораторных работ. — Томск: ТУСУР.</w:t>
      </w:r>
    </w:p>
    <w:p w:rsidR="00F023EC" w:rsidRDefault="00000000" w:rsidP="00815E12">
      <w:pPr>
        <w:pStyle w:val="affb"/>
        <w:ind w:firstLine="709"/>
      </w:pPr>
      <w:r w:rsidRPr="00815E12">
        <w:t>2. Flask Documentation. — URL: https://flask.palletsprojects.com/</w:t>
      </w:r>
    </w:p>
    <w:p w:rsidR="00F023EC" w:rsidRDefault="00000000" w:rsidP="00815E12">
      <w:pPr>
        <w:pStyle w:val="affb"/>
        <w:ind w:firstLine="709"/>
      </w:pPr>
      <w:r w:rsidRPr="00815E12">
        <w:t>3. Flasgger Documentation. — URL: https://github.com/flasgger/flasgger</w:t>
      </w:r>
    </w:p>
    <w:p w:rsidR="00F023EC" w:rsidRDefault="00000000" w:rsidP="00815E12">
      <w:pPr>
        <w:pStyle w:val="affb"/>
        <w:ind w:firstLine="709"/>
      </w:pPr>
      <w:r w:rsidRPr="00815E12">
        <w:t>4. Fielding, R. Architectural Styles and the Design of Network-based Software Architectures (REST). — 2000.</w:t>
      </w:r>
    </w:p>
    <w:p w:rsidR="00712F53" w:rsidRDefault="00712F53">
      <w:pPr>
        <w:spacing w:after="0"/>
        <w:ind w:firstLine="0"/>
      </w:pPr>
    </w:p>
    <w:p w:rsidR="00712F53" w:rsidRDefault="00712F53" w:rsidP="00712F53">
      <w:pPr>
        <w:pStyle w:val="FirstParagraph"/>
        <w:spacing w:line="360" w:lineRule="auto"/>
        <w:ind w:firstLine="709"/>
        <w:jc w:val="both"/>
      </w:pPr>
      <w:r>
        <w:t xml:space="preserve">## </w:t>
      </w:r>
      <w:proofErr w:type="spellStart"/>
      <w:r>
        <w:t>Приложение</w:t>
      </w:r>
      <w:proofErr w:type="spellEnd"/>
      <w:r>
        <w:t xml:space="preserve"> А (</w:t>
      </w:r>
      <w:proofErr w:type="spellStart"/>
      <w:r>
        <w:t>обязательное</w:t>
      </w:r>
      <w:proofErr w:type="spellEnd"/>
      <w:r>
        <w:t xml:space="preserve">) — </w:t>
      </w:r>
      <w:proofErr w:type="spellStart"/>
      <w:r>
        <w:t>Листинг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p w:rsidR="00712F53" w:rsidRDefault="00712F53">
      <w:pPr>
        <w:spacing w:after="0"/>
        <w:ind w:firstLine="0"/>
      </w:pPr>
    </w:p>
    <w:p w:rsidR="00F023EC" w:rsidRDefault="00000000">
      <w:r>
        <w:br w:type="page"/>
      </w:r>
    </w:p>
    <w:p w:rsidR="00F023EC" w:rsidRPr="002B48DA" w:rsidRDefault="00000000">
      <w:pPr>
        <w:keepNext/>
        <w:spacing w:before="120" w:after="120"/>
        <w:ind w:firstLine="0"/>
        <w:jc w:val="center"/>
        <w:rPr>
          <w:lang w:val="ru-RU"/>
        </w:rPr>
      </w:pPr>
      <w:r w:rsidRPr="002B48DA">
        <w:rPr>
          <w:lang w:val="ru-RU"/>
        </w:rPr>
        <w:lastRenderedPageBreak/>
        <w:t>Приложение А</w:t>
      </w:r>
    </w:p>
    <w:p w:rsidR="00F023EC" w:rsidRPr="002B48DA" w:rsidRDefault="00000000">
      <w:pPr>
        <w:spacing w:after="0"/>
        <w:ind w:firstLine="0"/>
        <w:jc w:val="center"/>
        <w:rPr>
          <w:lang w:val="ru-RU"/>
        </w:rPr>
      </w:pPr>
      <w:r w:rsidRPr="002B48DA">
        <w:rPr>
          <w:lang w:val="ru-RU"/>
        </w:rPr>
        <w:t>Листинг программы</w:t>
      </w:r>
    </w:p>
    <w:p w:rsidR="00F023EC" w:rsidRPr="002B48DA" w:rsidRDefault="00000000">
      <w:pPr>
        <w:spacing w:after="0"/>
        <w:ind w:firstLine="0"/>
        <w:rPr>
          <w:lang w:val="ru-RU"/>
        </w:rPr>
      </w:pPr>
      <w:r w:rsidRPr="002B48DA">
        <w:rPr>
          <w:lang w:val="ru-RU"/>
        </w:rPr>
        <w:t xml:space="preserve">Листинг программы в исходном файле отчёта не приведён. Перед сдачей отчёта в данный раздел следует добавить содержимое файла </w:t>
      </w:r>
      <w:r>
        <w:t>app</w:t>
      </w:r>
      <w:r w:rsidRPr="002B48DA">
        <w:rPr>
          <w:lang w:val="ru-RU"/>
        </w:rPr>
        <w:t>.</w:t>
      </w:r>
      <w:proofErr w:type="spellStart"/>
      <w:r>
        <w:t>py</w:t>
      </w:r>
      <w:proofErr w:type="spellEnd"/>
      <w:r w:rsidRPr="002B48DA">
        <w:rPr>
          <w:lang w:val="ru-RU"/>
        </w:rPr>
        <w:t>.</w:t>
      </w:r>
    </w:p>
    <w:sectPr w:rsidR="00F023EC" w:rsidRPr="002B48DA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2D9E" w:rsidRDefault="006A2D9E">
      <w:pPr>
        <w:spacing w:after="0" w:line="240" w:lineRule="auto"/>
      </w:pPr>
      <w:r>
        <w:separator/>
      </w:r>
    </w:p>
  </w:endnote>
  <w:endnote w:type="continuationSeparator" w:id="0">
    <w:p w:rsidR="006A2D9E" w:rsidRDefault="006A2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3E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B48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2D9E" w:rsidRDefault="006A2D9E">
      <w:pPr>
        <w:spacing w:after="0" w:line="240" w:lineRule="auto"/>
      </w:pPr>
      <w:r>
        <w:separator/>
      </w:r>
    </w:p>
  </w:footnote>
  <w:footnote w:type="continuationSeparator" w:id="0">
    <w:p w:rsidR="006A2D9E" w:rsidRDefault="006A2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23290"/>
    <w:multiLevelType w:val="multilevel"/>
    <w:tmpl w:val="DF4609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28093301">
    <w:abstractNumId w:val="8"/>
  </w:num>
  <w:num w:numId="2" w16cid:durableId="1332873272">
    <w:abstractNumId w:val="6"/>
  </w:num>
  <w:num w:numId="3" w16cid:durableId="318267210">
    <w:abstractNumId w:val="5"/>
  </w:num>
  <w:num w:numId="4" w16cid:durableId="185169614">
    <w:abstractNumId w:val="4"/>
  </w:num>
  <w:num w:numId="5" w16cid:durableId="810634405">
    <w:abstractNumId w:val="7"/>
  </w:num>
  <w:num w:numId="6" w16cid:durableId="1941911204">
    <w:abstractNumId w:val="3"/>
  </w:num>
  <w:num w:numId="7" w16cid:durableId="1295063042">
    <w:abstractNumId w:val="2"/>
  </w:num>
  <w:num w:numId="8" w16cid:durableId="2015916286">
    <w:abstractNumId w:val="1"/>
  </w:num>
  <w:num w:numId="9" w16cid:durableId="1416897325">
    <w:abstractNumId w:val="0"/>
  </w:num>
  <w:num w:numId="10" w16cid:durableId="1193493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8DA"/>
    <w:rsid w:val="00326F90"/>
    <w:rsid w:val="0035535A"/>
    <w:rsid w:val="006A2D9E"/>
    <w:rsid w:val="00712F53"/>
    <w:rsid w:val="00815E12"/>
    <w:rsid w:val="00AA1D8D"/>
    <w:rsid w:val="00B47730"/>
    <w:rsid w:val="00CB0664"/>
    <w:rsid w:val="00F02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53EEE"/>
  <w14:defaultImageDpi w14:val="300"/>
  <w15:docId w15:val="{2542BEE1-FF46-1D48-8F8F-E197D9C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712F53"/>
    <w:pPr>
      <w:spacing w:before="180" w:after="180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paragraph" w:styleId="aff8">
    <w:name w:val="Block Text"/>
    <w:basedOn w:val="af"/>
    <w:next w:val="af"/>
    <w:uiPriority w:val="9"/>
    <w:unhideWhenUsed/>
    <w:qFormat/>
    <w:rsid w:val="00712F53"/>
    <w:pPr>
      <w:spacing w:before="100" w:after="100" w:line="240" w:lineRule="auto"/>
      <w:ind w:left="480" w:right="480" w:firstLine="0"/>
      <w:jc w:val="left"/>
    </w:pPr>
    <w:rPr>
      <w:rFonts w:eastAsiaTheme="minorEastAsia" w:cs="Times New Roman"/>
      <w:szCs w:val="24"/>
      <w:lang w:eastAsia="zh-CN"/>
    </w:rPr>
  </w:style>
  <w:style w:type="character" w:customStyle="1" w:styleId="VerbatimChar">
    <w:name w:val="Verbatim Char"/>
    <w:basedOn w:val="a2"/>
    <w:link w:val="SourceCode"/>
    <w:rsid w:val="00712F53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712F53"/>
    <w:pPr>
      <w:wordWrap w:val="0"/>
      <w:spacing w:line="240" w:lineRule="auto"/>
      <w:ind w:firstLine="0"/>
      <w:jc w:val="left"/>
    </w:pPr>
    <w:rPr>
      <w:rFonts w:ascii="Consolas" w:eastAsiaTheme="minorEastAsia" w:hAnsi="Consolas"/>
      <w:sz w:val="22"/>
    </w:rPr>
  </w:style>
  <w:style w:type="paragraph" w:customStyle="1" w:styleId="aff9">
    <w:name w:val="отчет (Заголовок)"/>
    <w:basedOn w:val="1"/>
    <w:link w:val="affa"/>
    <w:qFormat/>
    <w:rsid w:val="0035535A"/>
    <w:pPr>
      <w:spacing w:before="240" w:line="240" w:lineRule="auto"/>
      <w:ind w:firstLine="0"/>
      <w:jc w:val="left"/>
    </w:pPr>
    <w:rPr>
      <w:rFonts w:ascii="Times New Roman" w:hAnsi="Times New Roman"/>
      <w:bCs w:val="0"/>
      <w:color w:val="000000" w:themeColor="text1"/>
      <w:szCs w:val="32"/>
      <w:lang w:val="ru-RU" w:eastAsia="ru-RU"/>
    </w:rPr>
  </w:style>
  <w:style w:type="character" w:customStyle="1" w:styleId="affa">
    <w:name w:val="отчет (Заголовок) Знак"/>
    <w:basedOn w:val="10"/>
    <w:link w:val="aff9"/>
    <w:rsid w:val="0035535A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val="ru-RU" w:eastAsia="ru-RU"/>
    </w:rPr>
  </w:style>
  <w:style w:type="paragraph" w:customStyle="1" w:styleId="affb">
    <w:name w:val="Отчеты"/>
    <w:basedOn w:val="a1"/>
    <w:qFormat/>
    <w:rsid w:val="0035535A"/>
    <w:pPr>
      <w:spacing w:after="0"/>
      <w:ind w:firstLine="708"/>
    </w:pPr>
    <w:rPr>
      <w:rFonts w:eastAsia="Calibri" w:cs="Times New Roman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1744</Words>
  <Characters>9946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2026-08-28T20:34:00Z</dcterms:modified>
  <cp:category/>
</cp:coreProperties>
</file>