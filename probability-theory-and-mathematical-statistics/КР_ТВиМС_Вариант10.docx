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0507E" w:rsidRPr="0080507E" w:rsidRDefault="0080507E" w:rsidP="0080507E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  <w:r w:rsidRPr="0080507E">
        <w:rPr>
          <w:rFonts w:eastAsia="Times New Roman" w:cs="Times New Roman"/>
          <w:szCs w:val="28"/>
          <w:lang w:val="ru-RU"/>
        </w:rPr>
        <w:t>Министерство науки и высшего образования Российской Федерации</w:t>
      </w:r>
    </w:p>
    <w:p w:rsidR="0080507E" w:rsidRPr="0080507E" w:rsidRDefault="0080507E" w:rsidP="0080507E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  <w:r w:rsidRPr="0080507E">
        <w:rPr>
          <w:rFonts w:eastAsia="Times New Roman" w:cs="Times New Roman"/>
          <w:szCs w:val="28"/>
          <w:lang w:val="ru-RU"/>
        </w:rPr>
        <w:t>Федеральное государственное автономное образовательное учреждение высшего образования</w:t>
      </w:r>
    </w:p>
    <w:p w:rsidR="0080507E" w:rsidRPr="0080507E" w:rsidRDefault="0080507E" w:rsidP="0080507E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  <w:r w:rsidRPr="0080507E">
        <w:rPr>
          <w:rFonts w:eastAsia="Times New Roman" w:cs="Times New Roman"/>
          <w:szCs w:val="28"/>
          <w:lang w:val="ru-RU"/>
        </w:rPr>
        <w:t>ТОМСКИЙ ГОСУДАРСТВЕННЫЙ УНИВЕРСИТЕТ</w:t>
      </w:r>
    </w:p>
    <w:p w:rsidR="0080507E" w:rsidRPr="0080507E" w:rsidRDefault="0080507E" w:rsidP="0080507E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  <w:r w:rsidRPr="0080507E">
        <w:rPr>
          <w:rFonts w:eastAsia="Times New Roman" w:cs="Times New Roman"/>
          <w:szCs w:val="28"/>
          <w:lang w:val="ru-RU"/>
        </w:rPr>
        <w:t>СИСТЕМ УПРАВЛЕНИЯ И РАДИОЭЛЕКТРОНИКИ (ТУСУР)</w:t>
      </w:r>
    </w:p>
    <w:p w:rsidR="0080507E" w:rsidRPr="0080507E" w:rsidRDefault="0080507E" w:rsidP="0080507E">
      <w:pPr>
        <w:spacing w:line="360" w:lineRule="auto"/>
        <w:rPr>
          <w:rFonts w:eastAsia="Times New Roman" w:cs="Times New Roman"/>
          <w:szCs w:val="28"/>
          <w:lang w:val="ru-RU"/>
        </w:rPr>
      </w:pPr>
    </w:p>
    <w:p w:rsidR="0080507E" w:rsidRPr="0080507E" w:rsidRDefault="0080507E" w:rsidP="0080507E">
      <w:pPr>
        <w:spacing w:line="360" w:lineRule="auto"/>
        <w:jc w:val="center"/>
        <w:rPr>
          <w:rFonts w:eastAsia="Times New Roman" w:cs="Times New Roman"/>
          <w:b/>
          <w:bCs/>
          <w:szCs w:val="28"/>
          <w:lang w:val="ru-RU"/>
        </w:rPr>
      </w:pPr>
      <w:r w:rsidRPr="0080507E">
        <w:rPr>
          <w:rFonts w:eastAsia="Times New Roman" w:cs="Times New Roman"/>
          <w:b/>
          <w:bCs/>
          <w:szCs w:val="28"/>
          <w:lang w:val="ru-RU"/>
        </w:rPr>
        <w:t>Кафедра автоматизированных систем управления</w:t>
      </w:r>
    </w:p>
    <w:p w:rsidR="0080507E" w:rsidRPr="0080507E" w:rsidRDefault="0080507E" w:rsidP="0080507E">
      <w:pPr>
        <w:spacing w:line="360" w:lineRule="auto"/>
        <w:jc w:val="center"/>
        <w:rPr>
          <w:rFonts w:eastAsia="Times New Roman" w:cs="Times New Roman"/>
          <w:b/>
          <w:bCs/>
          <w:szCs w:val="28"/>
          <w:lang w:val="ru-RU"/>
        </w:rPr>
      </w:pPr>
      <w:r w:rsidRPr="0080507E">
        <w:rPr>
          <w:rFonts w:eastAsia="Times New Roman" w:cs="Times New Roman"/>
          <w:b/>
          <w:bCs/>
          <w:szCs w:val="28"/>
          <w:lang w:val="ru-RU"/>
        </w:rPr>
        <w:t>(АСУ)</w:t>
      </w:r>
    </w:p>
    <w:p w:rsidR="0080507E" w:rsidRPr="0080507E" w:rsidRDefault="0080507E" w:rsidP="0080507E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</w:p>
    <w:p w:rsidR="0080507E" w:rsidRPr="0080507E" w:rsidRDefault="0080507E" w:rsidP="0080507E">
      <w:pPr>
        <w:spacing w:line="360" w:lineRule="auto"/>
        <w:jc w:val="center"/>
        <w:rPr>
          <w:rFonts w:eastAsia="Times New Roman" w:cs="Times New Roman"/>
          <w:szCs w:val="28"/>
          <w:lang w:val="ru-RU"/>
        </w:rPr>
      </w:pPr>
      <w:r w:rsidRPr="0080507E">
        <w:rPr>
          <w:rFonts w:eastAsia="Times New Roman" w:cs="Times New Roman"/>
          <w:szCs w:val="28"/>
          <w:lang w:val="ru-RU"/>
        </w:rPr>
        <w:t>Курсовая работа</w:t>
      </w:r>
      <w:r w:rsidRPr="0080507E">
        <w:rPr>
          <w:rFonts w:eastAsia="Times New Roman" w:cs="Times New Roman"/>
          <w:szCs w:val="28"/>
          <w:lang w:val="ru-RU"/>
        </w:rPr>
        <w:t xml:space="preserve"> </w:t>
      </w:r>
      <w:r>
        <w:rPr>
          <w:rFonts w:eastAsia="Times New Roman" w:cs="Times New Roman"/>
          <w:szCs w:val="28"/>
          <w:lang w:val="ru-RU"/>
        </w:rPr>
        <w:t>№ 2</w:t>
      </w:r>
      <w:r w:rsidRPr="0080507E">
        <w:rPr>
          <w:rFonts w:eastAsia="Times New Roman" w:cs="Times New Roman"/>
          <w:szCs w:val="28"/>
          <w:lang w:val="ru-RU"/>
        </w:rPr>
        <w:t xml:space="preserve"> по дисциплине</w:t>
      </w:r>
      <w:r w:rsidRPr="0080507E">
        <w:rPr>
          <w:rFonts w:eastAsia="Times New Roman" w:cs="Times New Roman"/>
          <w:color w:val="000000" w:themeColor="text1"/>
          <w:szCs w:val="28"/>
          <w:lang w:val="ru-RU"/>
        </w:rPr>
        <w:t xml:space="preserve"> «</w:t>
      </w:r>
      <w:r>
        <w:rPr>
          <w:rFonts w:eastAsia="Times New Roman" w:cs="Times New Roman"/>
          <w:color w:val="000000" w:themeColor="text1"/>
          <w:szCs w:val="28"/>
          <w:lang w:val="ru-RU"/>
        </w:rPr>
        <w:t>Теория вероятностей и математическая статистика</w:t>
      </w:r>
      <w:r w:rsidRPr="0080507E">
        <w:rPr>
          <w:rFonts w:eastAsia="Times New Roman" w:cs="Times New Roman"/>
          <w:szCs w:val="28"/>
          <w:lang w:val="ru-RU"/>
        </w:rPr>
        <w:t>» (Вариант 1</w:t>
      </w:r>
      <w:r>
        <w:rPr>
          <w:rFonts w:eastAsia="Times New Roman" w:cs="Times New Roman"/>
          <w:szCs w:val="28"/>
          <w:lang w:val="ru-RU"/>
        </w:rPr>
        <w:t>0</w:t>
      </w:r>
      <w:r w:rsidRPr="0080507E">
        <w:rPr>
          <w:rFonts w:eastAsia="Times New Roman" w:cs="Times New Roman"/>
          <w:szCs w:val="28"/>
          <w:lang w:val="ru-RU"/>
        </w:rPr>
        <w:t>)</w:t>
      </w:r>
    </w:p>
    <w:tbl>
      <w:tblPr>
        <w:tblStyle w:val="aff0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49"/>
        <w:gridCol w:w="4682"/>
      </w:tblGrid>
      <w:tr w:rsidR="0080507E" w:rsidRPr="00836A57" w:rsidTr="0080507E">
        <w:tc>
          <w:tcPr>
            <w:tcW w:w="4649" w:type="dxa"/>
          </w:tcPr>
          <w:p w:rsidR="0080507E" w:rsidRPr="0080507E" w:rsidRDefault="0080507E" w:rsidP="0080507E">
            <w:pPr>
              <w:jc w:val="center"/>
              <w:rPr>
                <w:rFonts w:cs="Times New Roman"/>
                <w:szCs w:val="28"/>
                <w:lang w:val="ru-RU"/>
              </w:rPr>
            </w:pPr>
          </w:p>
        </w:tc>
        <w:tc>
          <w:tcPr>
            <w:tcW w:w="4682" w:type="dxa"/>
          </w:tcPr>
          <w:p w:rsidR="0080507E" w:rsidRPr="0080507E" w:rsidRDefault="0080507E" w:rsidP="0080507E">
            <w:pPr>
              <w:tabs>
                <w:tab w:val="left" w:pos="175"/>
              </w:tabs>
              <w:ind w:left="34"/>
              <w:rPr>
                <w:rFonts w:cs="Times New Roman"/>
                <w:szCs w:val="28"/>
                <w:lang w:val="ru-RU"/>
              </w:rPr>
            </w:pPr>
            <w:r w:rsidRPr="0080507E">
              <w:rPr>
                <w:rFonts w:cs="Times New Roman"/>
                <w:szCs w:val="28"/>
                <w:lang w:val="ru-RU"/>
              </w:rPr>
              <w:t>Выполнила:</w:t>
            </w:r>
          </w:p>
          <w:p w:rsidR="0080507E" w:rsidRPr="0080507E" w:rsidRDefault="0080507E" w:rsidP="0080507E">
            <w:pPr>
              <w:tabs>
                <w:tab w:val="left" w:pos="175"/>
              </w:tabs>
              <w:ind w:left="34"/>
              <w:rPr>
                <w:rFonts w:cs="Times New Roman"/>
                <w:szCs w:val="28"/>
                <w:lang w:val="ru-RU"/>
              </w:rPr>
            </w:pPr>
            <w:r w:rsidRPr="0080507E">
              <w:rPr>
                <w:rFonts w:cs="Times New Roman"/>
                <w:szCs w:val="28"/>
                <w:lang w:val="ru-RU"/>
              </w:rPr>
              <w:t>Студентка гр. З-43</w:t>
            </w:r>
            <w:r w:rsidR="00F53F7E">
              <w:rPr>
                <w:rFonts w:cs="Times New Roman"/>
                <w:szCs w:val="28"/>
                <w:lang w:val="ru-RU"/>
              </w:rPr>
              <w:t>4</w:t>
            </w:r>
            <w:r w:rsidRPr="0080507E">
              <w:rPr>
                <w:rFonts w:cs="Times New Roman"/>
                <w:szCs w:val="28"/>
                <w:lang w:val="ru-RU"/>
              </w:rPr>
              <w:t>П8-5</w:t>
            </w:r>
          </w:p>
          <w:p w:rsidR="0080507E" w:rsidRPr="0080507E" w:rsidRDefault="0080507E" w:rsidP="0080507E">
            <w:pPr>
              <w:tabs>
                <w:tab w:val="left" w:pos="175"/>
              </w:tabs>
              <w:ind w:left="34"/>
              <w:jc w:val="center"/>
              <w:rPr>
                <w:rFonts w:cs="Times New Roman"/>
                <w:lang w:val="ru-RU"/>
              </w:rPr>
            </w:pPr>
            <w:r w:rsidRPr="0080507E">
              <w:rPr>
                <w:rFonts w:cs="Times New Roman"/>
                <w:lang w:val="ru-RU"/>
              </w:rPr>
              <w:t xml:space="preserve">          </w:t>
            </w:r>
          </w:p>
          <w:p w:rsidR="0080507E" w:rsidRPr="0080507E" w:rsidRDefault="0080507E" w:rsidP="0080507E">
            <w:pPr>
              <w:tabs>
                <w:tab w:val="left" w:pos="175"/>
              </w:tabs>
              <w:ind w:left="34"/>
              <w:rPr>
                <w:rFonts w:cs="Times New Roman"/>
                <w:szCs w:val="28"/>
                <w:lang w:val="ru-RU"/>
              </w:rPr>
            </w:pPr>
            <w:r w:rsidRPr="0080507E">
              <w:rPr>
                <w:rFonts w:cs="Times New Roman"/>
                <w:szCs w:val="28"/>
                <w:lang w:val="ru-RU"/>
              </w:rPr>
              <w:t>Медведева Юлия Евгеньевна</w:t>
            </w:r>
          </w:p>
          <w:p w:rsidR="0080507E" w:rsidRPr="0080507E" w:rsidRDefault="0080507E" w:rsidP="0080507E">
            <w:pPr>
              <w:tabs>
                <w:tab w:val="left" w:pos="175"/>
              </w:tabs>
              <w:ind w:left="34"/>
              <w:rPr>
                <w:rFonts w:cs="Times New Roman"/>
                <w:lang w:val="ru-RU"/>
              </w:rPr>
            </w:pPr>
            <w:r w:rsidRPr="0080507E">
              <w:rPr>
                <w:rFonts w:cs="Times New Roman"/>
                <w:lang w:val="ru-RU"/>
              </w:rPr>
              <w:t xml:space="preserve">     </w:t>
            </w:r>
          </w:p>
          <w:p w:rsidR="0080507E" w:rsidRPr="0080507E" w:rsidRDefault="0080507E" w:rsidP="0080507E">
            <w:pPr>
              <w:tabs>
                <w:tab w:val="left" w:pos="175"/>
              </w:tabs>
              <w:ind w:left="34"/>
              <w:rPr>
                <w:rFonts w:cs="Times New Roman"/>
                <w:szCs w:val="28"/>
                <w:lang w:val="ru-RU"/>
              </w:rPr>
            </w:pPr>
            <w:r w:rsidRPr="0080507E">
              <w:rPr>
                <w:rFonts w:cs="Times New Roman"/>
                <w:szCs w:val="28"/>
                <w:lang w:val="ru-RU"/>
              </w:rPr>
              <w:t>«</w:t>
            </w:r>
            <w:r>
              <w:rPr>
                <w:rFonts w:cs="Times New Roman"/>
                <w:szCs w:val="28"/>
                <w:lang w:val="ru-RU"/>
              </w:rPr>
              <w:t>6</w:t>
            </w:r>
            <w:r w:rsidRPr="0080507E">
              <w:rPr>
                <w:rFonts w:cs="Times New Roman"/>
                <w:szCs w:val="28"/>
                <w:lang w:val="ru-RU"/>
              </w:rPr>
              <w:t xml:space="preserve">» </w:t>
            </w:r>
            <w:r>
              <w:rPr>
                <w:rFonts w:cs="Times New Roman"/>
                <w:szCs w:val="28"/>
                <w:lang w:val="ru-RU"/>
              </w:rPr>
              <w:t>мая</w:t>
            </w:r>
            <w:r w:rsidRPr="0080507E">
              <w:rPr>
                <w:rFonts w:cs="Times New Roman"/>
                <w:szCs w:val="28"/>
                <w:lang w:val="ru-RU"/>
              </w:rPr>
              <w:t xml:space="preserve"> 2026г.</w:t>
            </w:r>
          </w:p>
          <w:p w:rsidR="0080507E" w:rsidRPr="00836A57" w:rsidRDefault="0080507E" w:rsidP="0080507E">
            <w:pPr>
              <w:tabs>
                <w:tab w:val="left" w:pos="175"/>
              </w:tabs>
              <w:ind w:left="34"/>
              <w:rPr>
                <w:rFonts w:cs="Times New Roman"/>
              </w:rPr>
            </w:pPr>
            <w:r w:rsidRPr="0080507E">
              <w:rPr>
                <w:rFonts w:cs="Times New Roman"/>
                <w:lang w:val="ru-RU"/>
              </w:rPr>
              <w:t xml:space="preserve">                   </w:t>
            </w:r>
            <w:r w:rsidRPr="00836A57">
              <w:rPr>
                <w:rFonts w:cs="Times New Roman"/>
              </w:rPr>
              <w:t>(</w:t>
            </w:r>
            <w:proofErr w:type="spellStart"/>
            <w:r w:rsidRPr="00836A57">
              <w:rPr>
                <w:rFonts w:cs="Times New Roman"/>
              </w:rPr>
              <w:t>дата</w:t>
            </w:r>
            <w:proofErr w:type="spellEnd"/>
            <w:r w:rsidRPr="00836A57">
              <w:rPr>
                <w:rFonts w:cs="Times New Roman"/>
              </w:rPr>
              <w:t xml:space="preserve">) </w:t>
            </w:r>
          </w:p>
        </w:tc>
      </w:tr>
      <w:tr w:rsidR="0080507E" w:rsidRPr="00836A57" w:rsidTr="0080507E">
        <w:tc>
          <w:tcPr>
            <w:tcW w:w="4649" w:type="dxa"/>
          </w:tcPr>
          <w:p w:rsidR="0080507E" w:rsidRPr="00836A57" w:rsidRDefault="0080507E" w:rsidP="0080507E">
            <w:pPr>
              <w:ind w:left="-284"/>
              <w:jc w:val="right"/>
              <w:rPr>
                <w:rFonts w:cs="Times New Roman"/>
              </w:rPr>
            </w:pPr>
          </w:p>
          <w:p w:rsidR="0080507E" w:rsidRPr="00836A57" w:rsidRDefault="0080507E" w:rsidP="0080507E">
            <w:pPr>
              <w:ind w:left="-284"/>
              <w:jc w:val="right"/>
              <w:rPr>
                <w:rFonts w:cs="Times New Roman"/>
              </w:rPr>
            </w:pPr>
          </w:p>
          <w:p w:rsidR="0080507E" w:rsidRPr="00836A57" w:rsidRDefault="0080507E" w:rsidP="0080507E">
            <w:pPr>
              <w:ind w:left="-284"/>
              <w:jc w:val="right"/>
              <w:rPr>
                <w:rFonts w:cs="Times New Roman"/>
              </w:rPr>
            </w:pPr>
          </w:p>
        </w:tc>
        <w:tc>
          <w:tcPr>
            <w:tcW w:w="4682" w:type="dxa"/>
          </w:tcPr>
          <w:p w:rsidR="0080507E" w:rsidRPr="0080507E" w:rsidRDefault="0080507E" w:rsidP="0080507E">
            <w:pPr>
              <w:tabs>
                <w:tab w:val="left" w:pos="175"/>
              </w:tabs>
              <w:ind w:left="34"/>
              <w:rPr>
                <w:rFonts w:cs="Times New Roman"/>
                <w:szCs w:val="28"/>
                <w:lang w:val="ru-RU"/>
              </w:rPr>
            </w:pPr>
          </w:p>
          <w:p w:rsidR="0080507E" w:rsidRPr="0080507E" w:rsidRDefault="0080507E" w:rsidP="0080507E">
            <w:pPr>
              <w:tabs>
                <w:tab w:val="left" w:pos="175"/>
              </w:tabs>
              <w:ind w:left="34"/>
              <w:rPr>
                <w:rFonts w:cs="Times New Roman"/>
                <w:szCs w:val="28"/>
                <w:lang w:val="ru-RU"/>
              </w:rPr>
            </w:pPr>
            <w:r w:rsidRPr="0080507E">
              <w:rPr>
                <w:rFonts w:cs="Times New Roman"/>
                <w:szCs w:val="28"/>
                <w:lang w:val="ru-RU"/>
              </w:rPr>
              <w:t>Проверил:</w:t>
            </w:r>
          </w:p>
          <w:p w:rsidR="0080507E" w:rsidRPr="0080507E" w:rsidRDefault="0080507E" w:rsidP="0080507E">
            <w:pPr>
              <w:tabs>
                <w:tab w:val="left" w:pos="175"/>
              </w:tabs>
              <w:ind w:left="34"/>
              <w:rPr>
                <w:rFonts w:cs="Times New Roman"/>
                <w:szCs w:val="28"/>
                <w:lang w:val="ru-RU"/>
              </w:rPr>
            </w:pPr>
            <w:r w:rsidRPr="0080507E">
              <w:rPr>
                <w:rFonts w:cs="Times New Roman"/>
                <w:szCs w:val="28"/>
                <w:lang w:val="ru-RU"/>
              </w:rPr>
              <w:t>______________________________</w:t>
            </w:r>
          </w:p>
          <w:p w:rsidR="0080507E" w:rsidRPr="0080507E" w:rsidRDefault="0080507E" w:rsidP="0080507E">
            <w:pPr>
              <w:tabs>
                <w:tab w:val="left" w:pos="175"/>
              </w:tabs>
              <w:ind w:left="34"/>
              <w:rPr>
                <w:rFonts w:cs="Times New Roman"/>
                <w:lang w:val="ru-RU"/>
              </w:rPr>
            </w:pPr>
            <w:r w:rsidRPr="0080507E">
              <w:rPr>
                <w:rFonts w:cs="Times New Roman"/>
                <w:szCs w:val="28"/>
                <w:lang w:val="ru-RU"/>
              </w:rPr>
              <w:t xml:space="preserve">     </w:t>
            </w:r>
            <w:r w:rsidRPr="0080507E">
              <w:rPr>
                <w:rFonts w:cs="Times New Roman"/>
                <w:lang w:val="ru-RU"/>
              </w:rPr>
              <w:t>(должность, ученая степень, звание)</w:t>
            </w:r>
          </w:p>
          <w:p w:rsidR="0080507E" w:rsidRPr="0080507E" w:rsidRDefault="0080507E" w:rsidP="0080507E">
            <w:pPr>
              <w:tabs>
                <w:tab w:val="left" w:pos="175"/>
              </w:tabs>
              <w:ind w:left="34"/>
              <w:rPr>
                <w:rFonts w:cs="Times New Roman"/>
                <w:lang w:val="ru-RU"/>
              </w:rPr>
            </w:pPr>
            <w:r w:rsidRPr="0080507E">
              <w:rPr>
                <w:rFonts w:cs="Times New Roman"/>
                <w:lang w:val="ru-RU"/>
              </w:rPr>
              <w:t>______________ /____________________/</w:t>
            </w:r>
          </w:p>
          <w:p w:rsidR="0080507E" w:rsidRPr="0080507E" w:rsidRDefault="0080507E" w:rsidP="0080507E">
            <w:pPr>
              <w:tabs>
                <w:tab w:val="left" w:pos="175"/>
              </w:tabs>
              <w:ind w:left="34"/>
              <w:rPr>
                <w:rFonts w:cs="Times New Roman"/>
                <w:lang w:val="ru-RU"/>
              </w:rPr>
            </w:pPr>
            <w:r w:rsidRPr="0080507E">
              <w:rPr>
                <w:rFonts w:cs="Times New Roman"/>
                <w:szCs w:val="28"/>
                <w:lang w:val="ru-RU"/>
              </w:rPr>
              <w:t xml:space="preserve">    </w:t>
            </w:r>
            <w:r w:rsidRPr="0080507E">
              <w:rPr>
                <w:rFonts w:cs="Times New Roman"/>
                <w:lang w:val="ru-RU"/>
              </w:rPr>
              <w:t>(</w:t>
            </w:r>
            <w:proofErr w:type="gramStart"/>
            <w:r w:rsidRPr="0080507E">
              <w:rPr>
                <w:rFonts w:cs="Times New Roman"/>
                <w:lang w:val="ru-RU"/>
              </w:rPr>
              <w:t xml:space="preserve">подпись)   </w:t>
            </w:r>
            <w:proofErr w:type="gramEnd"/>
            <w:r w:rsidRPr="0080507E">
              <w:rPr>
                <w:rFonts w:cs="Times New Roman"/>
                <w:lang w:val="ru-RU"/>
              </w:rPr>
              <w:t xml:space="preserve">           И. О. Фамилия</w:t>
            </w:r>
          </w:p>
          <w:p w:rsidR="0080507E" w:rsidRPr="0080507E" w:rsidRDefault="0080507E" w:rsidP="0080507E">
            <w:pPr>
              <w:tabs>
                <w:tab w:val="left" w:pos="175"/>
              </w:tabs>
              <w:ind w:left="34"/>
              <w:rPr>
                <w:rFonts w:cs="Times New Roman"/>
                <w:szCs w:val="28"/>
                <w:lang w:val="ru-RU"/>
              </w:rPr>
            </w:pPr>
            <w:r w:rsidRPr="0080507E">
              <w:rPr>
                <w:rFonts w:cs="Times New Roman"/>
                <w:lang w:val="ru-RU"/>
              </w:rPr>
              <w:t>«</w:t>
            </w:r>
            <w:r w:rsidRPr="0080507E">
              <w:rPr>
                <w:rFonts w:cs="Times New Roman"/>
                <w:szCs w:val="28"/>
                <w:lang w:val="ru-RU"/>
              </w:rPr>
              <w:t>___</w:t>
            </w:r>
            <w:proofErr w:type="gramStart"/>
            <w:r w:rsidRPr="0080507E">
              <w:rPr>
                <w:rFonts w:cs="Times New Roman"/>
                <w:szCs w:val="28"/>
                <w:lang w:val="ru-RU"/>
              </w:rPr>
              <w:t>_»_</w:t>
            </w:r>
            <w:proofErr w:type="gramEnd"/>
            <w:r w:rsidRPr="0080507E">
              <w:rPr>
                <w:rFonts w:cs="Times New Roman"/>
                <w:szCs w:val="28"/>
                <w:lang w:val="ru-RU"/>
              </w:rPr>
              <w:t>______________20____г.</w:t>
            </w:r>
          </w:p>
          <w:p w:rsidR="0080507E" w:rsidRPr="00836A57" w:rsidRDefault="0080507E" w:rsidP="0080507E">
            <w:pPr>
              <w:tabs>
                <w:tab w:val="left" w:pos="175"/>
              </w:tabs>
              <w:ind w:left="34"/>
              <w:rPr>
                <w:rFonts w:cs="Times New Roman"/>
              </w:rPr>
            </w:pPr>
            <w:r w:rsidRPr="0080507E">
              <w:rPr>
                <w:rFonts w:cs="Times New Roman"/>
                <w:lang w:val="ru-RU"/>
              </w:rPr>
              <w:t xml:space="preserve">                            </w:t>
            </w:r>
            <w:r w:rsidRPr="00836A57">
              <w:rPr>
                <w:rFonts w:cs="Times New Roman"/>
              </w:rPr>
              <w:t>(</w:t>
            </w:r>
            <w:proofErr w:type="spellStart"/>
            <w:r w:rsidRPr="00836A57">
              <w:rPr>
                <w:rFonts w:cs="Times New Roman"/>
              </w:rPr>
              <w:t>дата</w:t>
            </w:r>
            <w:proofErr w:type="spellEnd"/>
            <w:r w:rsidRPr="00836A57">
              <w:rPr>
                <w:rFonts w:cs="Times New Roman"/>
              </w:rPr>
              <w:t>)</w:t>
            </w:r>
          </w:p>
        </w:tc>
      </w:tr>
    </w:tbl>
    <w:p w:rsidR="009B3533" w:rsidRPr="000C01D5" w:rsidRDefault="00000000">
      <w:pPr>
        <w:pStyle w:val="1"/>
        <w:rPr>
          <w:color w:val="auto"/>
        </w:rPr>
      </w:pPr>
      <w:proofErr w:type="spellStart"/>
      <w:r w:rsidRPr="000C01D5">
        <w:rPr>
          <w:rFonts w:ascii="Times New Roman" w:hAnsi="Times New Roman"/>
          <w:color w:val="auto"/>
        </w:rPr>
        <w:lastRenderedPageBreak/>
        <w:t>Задача</w:t>
      </w:r>
      <w:proofErr w:type="spellEnd"/>
      <w:r w:rsidRPr="000C01D5">
        <w:rPr>
          <w:rFonts w:ascii="Times New Roman" w:hAnsi="Times New Roman"/>
          <w:color w:val="auto"/>
        </w:rPr>
        <w:t xml:space="preserve"> 1. Нормальное распределение</w:t>
      </w:r>
    </w:p>
    <w:p w:rsidR="009B3533" w:rsidRDefault="00000000">
      <w:r>
        <w:t>Условие:</w:t>
      </w:r>
    </w:p>
    <w:p w:rsidR="009B3533" w:rsidRPr="0080507E" w:rsidRDefault="00000000">
      <w:pPr>
        <w:rPr>
          <w:lang w:val="ru-RU"/>
        </w:rPr>
      </w:pPr>
      <w:r w:rsidRPr="0080507E">
        <w:rPr>
          <w:lang w:val="ru-RU"/>
        </w:rPr>
        <w:t xml:space="preserve">Еженедельный выпуск продукции на заводе распределён по нормальному закону: </w:t>
      </w:r>
      <w:r>
        <w:t>μ</w:t>
      </w:r>
      <w:r w:rsidRPr="0080507E">
        <w:rPr>
          <w:lang w:val="ru-RU"/>
        </w:rPr>
        <w:t xml:space="preserve"> = 134786 ед., </w:t>
      </w:r>
      <w:r>
        <w:t>σ</w:t>
      </w:r>
      <w:r w:rsidRPr="0080507E">
        <w:rPr>
          <w:lang w:val="ru-RU"/>
        </w:rPr>
        <w:t xml:space="preserve"> = 13000 ед. Найти вероятность того, что еженедельный выпуск окажется ниже 100000 ед.</w:t>
      </w:r>
    </w:p>
    <w:p w:rsidR="009B3533" w:rsidRPr="0080507E" w:rsidRDefault="00000000">
      <w:pPr>
        <w:rPr>
          <w:lang w:val="ru-RU"/>
        </w:rPr>
      </w:pPr>
      <w:r w:rsidRPr="0080507E">
        <w:rPr>
          <w:b/>
          <w:lang w:val="ru-RU"/>
        </w:rPr>
        <w:t>Решение:</w:t>
      </w:r>
    </w:p>
    <w:p w:rsidR="009B3533" w:rsidRPr="0080507E" w:rsidRDefault="00000000">
      <w:pPr>
        <w:rPr>
          <w:lang w:val="ru-RU"/>
        </w:rPr>
      </w:pPr>
      <w:r w:rsidRPr="0080507E">
        <w:rPr>
          <w:lang w:val="ru-RU"/>
        </w:rPr>
        <w:t xml:space="preserve">1. Вычислим </w:t>
      </w:r>
      <w:r>
        <w:t>z</w:t>
      </w:r>
      <w:r w:rsidRPr="0080507E">
        <w:rPr>
          <w:lang w:val="ru-RU"/>
        </w:rPr>
        <w:t>-оценку:</w:t>
      </w:r>
    </w:p>
    <w:p w:rsidR="009B3533" w:rsidRPr="0080507E" w:rsidRDefault="00000000">
      <w:pPr>
        <w:ind w:left="567"/>
        <w:rPr>
          <w:lang w:val="ru-RU"/>
        </w:rPr>
      </w:pPr>
      <w:r>
        <w:rPr>
          <w:rFonts w:ascii="Courier New" w:hAnsi="Courier New"/>
          <w:sz w:val="24"/>
        </w:rPr>
        <w:t>z</w:t>
      </w:r>
      <w:r w:rsidRPr="0080507E">
        <w:rPr>
          <w:rFonts w:ascii="Courier New" w:hAnsi="Courier New"/>
          <w:sz w:val="24"/>
          <w:lang w:val="ru-RU"/>
        </w:rPr>
        <w:t xml:space="preserve"> = (</w:t>
      </w:r>
      <w:r>
        <w:rPr>
          <w:rFonts w:ascii="Courier New" w:hAnsi="Courier New"/>
          <w:sz w:val="24"/>
        </w:rPr>
        <w:t>x</w:t>
      </w:r>
      <w:r w:rsidRPr="0080507E">
        <w:rPr>
          <w:rFonts w:ascii="Courier New" w:hAnsi="Courier New"/>
          <w:sz w:val="24"/>
          <w:lang w:val="ru-RU"/>
        </w:rPr>
        <w:t xml:space="preserve"> − </w:t>
      </w:r>
      <w:r>
        <w:rPr>
          <w:rFonts w:ascii="Courier New" w:hAnsi="Courier New"/>
          <w:sz w:val="24"/>
        </w:rPr>
        <w:t>μ</w:t>
      </w:r>
      <w:r w:rsidRPr="0080507E">
        <w:rPr>
          <w:rFonts w:ascii="Courier New" w:hAnsi="Courier New"/>
          <w:sz w:val="24"/>
          <w:lang w:val="ru-RU"/>
        </w:rPr>
        <w:t xml:space="preserve">) / </w:t>
      </w:r>
      <w:r>
        <w:rPr>
          <w:rFonts w:ascii="Courier New" w:hAnsi="Courier New"/>
          <w:sz w:val="24"/>
        </w:rPr>
        <w:t>σ</w:t>
      </w:r>
      <w:r w:rsidRPr="0080507E">
        <w:rPr>
          <w:rFonts w:ascii="Courier New" w:hAnsi="Courier New"/>
          <w:sz w:val="24"/>
          <w:lang w:val="ru-RU"/>
        </w:rPr>
        <w:t xml:space="preserve"> = (100000 − 134786) / 13000 = −2.68</w:t>
      </w:r>
    </w:p>
    <w:p w:rsidR="009B3533" w:rsidRPr="0080507E" w:rsidRDefault="00000000">
      <w:pPr>
        <w:rPr>
          <w:lang w:val="ru-RU"/>
        </w:rPr>
      </w:pPr>
      <w:r w:rsidRPr="0080507E">
        <w:rPr>
          <w:lang w:val="ru-RU"/>
        </w:rPr>
        <w:t xml:space="preserve">2. По таблице функции Лапласа: </w:t>
      </w:r>
      <w:r>
        <w:t>Φ</w:t>
      </w:r>
      <w:proofErr w:type="gramStart"/>
      <w:r w:rsidRPr="0080507E">
        <w:rPr>
          <w:lang w:val="ru-RU"/>
        </w:rPr>
        <w:t>₀(</w:t>
      </w:r>
      <w:proofErr w:type="gramEnd"/>
      <w:r w:rsidRPr="0080507E">
        <w:rPr>
          <w:lang w:val="ru-RU"/>
        </w:rPr>
        <w:t>2.68) = 0.4963</w:t>
      </w:r>
    </w:p>
    <w:p w:rsidR="009B3533" w:rsidRPr="0080507E" w:rsidRDefault="00000000">
      <w:pPr>
        <w:rPr>
          <w:lang w:val="ru-RU"/>
        </w:rPr>
      </w:pPr>
      <w:r w:rsidRPr="0080507E">
        <w:rPr>
          <w:lang w:val="ru-RU"/>
        </w:rPr>
        <w:t xml:space="preserve">3. Так как </w:t>
      </w:r>
      <w:r>
        <w:t>z</w:t>
      </w:r>
      <w:r w:rsidRPr="0080507E">
        <w:rPr>
          <w:lang w:val="ru-RU"/>
        </w:rPr>
        <w:t xml:space="preserve"> </w:t>
      </w:r>
      <w:proofErr w:type="gramStart"/>
      <w:r w:rsidRPr="0080507E">
        <w:rPr>
          <w:lang w:val="ru-RU"/>
        </w:rPr>
        <w:t>&lt; 0</w:t>
      </w:r>
      <w:proofErr w:type="gramEnd"/>
      <w:r w:rsidRPr="0080507E">
        <w:rPr>
          <w:lang w:val="ru-RU"/>
        </w:rPr>
        <w:t>:</w:t>
      </w:r>
    </w:p>
    <w:p w:rsidR="009B3533" w:rsidRPr="0080507E" w:rsidRDefault="00000000">
      <w:pPr>
        <w:ind w:left="567"/>
        <w:rPr>
          <w:lang w:val="ru-RU"/>
        </w:rPr>
      </w:pPr>
      <w:proofErr w:type="gramStart"/>
      <w:r>
        <w:rPr>
          <w:rFonts w:ascii="Courier New" w:hAnsi="Courier New"/>
          <w:sz w:val="24"/>
        </w:rPr>
        <w:t>P</w:t>
      </w:r>
      <w:r w:rsidRPr="0080507E">
        <w:rPr>
          <w:rFonts w:ascii="Courier New" w:hAnsi="Courier New"/>
          <w:sz w:val="24"/>
          <w:lang w:val="ru-RU"/>
        </w:rPr>
        <w:t>(</w:t>
      </w:r>
      <w:proofErr w:type="gramEnd"/>
      <w:r>
        <w:rPr>
          <w:rFonts w:ascii="Courier New" w:hAnsi="Courier New"/>
          <w:sz w:val="24"/>
        </w:rPr>
        <w:t>X</w:t>
      </w:r>
      <w:r w:rsidRPr="0080507E">
        <w:rPr>
          <w:rFonts w:ascii="Courier New" w:hAnsi="Courier New"/>
          <w:sz w:val="24"/>
          <w:lang w:val="ru-RU"/>
        </w:rPr>
        <w:t xml:space="preserve"> &lt; 100000) = 0.5 − </w:t>
      </w:r>
      <w:r>
        <w:rPr>
          <w:rFonts w:ascii="Courier New" w:hAnsi="Courier New"/>
          <w:sz w:val="24"/>
        </w:rPr>
        <w:t>Φ</w:t>
      </w:r>
      <w:r w:rsidRPr="0080507E">
        <w:rPr>
          <w:rFonts w:ascii="Courier New" w:hAnsi="Courier New"/>
          <w:sz w:val="24"/>
          <w:lang w:val="ru-RU"/>
        </w:rPr>
        <w:t>₀(|</w:t>
      </w:r>
      <w:r>
        <w:rPr>
          <w:rFonts w:ascii="Courier New" w:hAnsi="Courier New"/>
          <w:sz w:val="24"/>
        </w:rPr>
        <w:t>z</w:t>
      </w:r>
      <w:r w:rsidRPr="0080507E">
        <w:rPr>
          <w:rFonts w:ascii="Courier New" w:hAnsi="Courier New"/>
          <w:sz w:val="24"/>
          <w:lang w:val="ru-RU"/>
        </w:rPr>
        <w:t>|) = 0.5 − 0.4963 = 0.0037</w:t>
      </w:r>
    </w:p>
    <w:p w:rsidR="009B3533" w:rsidRPr="0080507E" w:rsidRDefault="00000000">
      <w:pPr>
        <w:rPr>
          <w:lang w:val="ru-RU"/>
        </w:rPr>
      </w:pPr>
      <w:r w:rsidRPr="0080507E">
        <w:rPr>
          <w:b/>
          <w:lang w:val="ru-RU"/>
        </w:rPr>
        <w:t xml:space="preserve">Ответ: </w:t>
      </w:r>
      <w:r>
        <w:rPr>
          <w:b/>
        </w:rPr>
        <w:t>P</w:t>
      </w:r>
      <w:r w:rsidRPr="0080507E">
        <w:rPr>
          <w:b/>
          <w:lang w:val="ru-RU"/>
        </w:rPr>
        <w:t xml:space="preserve"> ≈ 0.0037 (0.37%) — вероятность того, что завод выпустит менее 100000 ед., очень мала.</w:t>
      </w:r>
    </w:p>
    <w:p w:rsidR="009B3533" w:rsidRPr="000C01D5" w:rsidRDefault="00000000">
      <w:pPr>
        <w:pStyle w:val="1"/>
        <w:rPr>
          <w:rFonts w:ascii="Times New Roman" w:hAnsi="Times New Roman"/>
          <w:color w:val="auto"/>
        </w:rPr>
      </w:pPr>
      <w:r w:rsidRPr="000C01D5">
        <w:rPr>
          <w:rFonts w:ascii="Times New Roman" w:hAnsi="Times New Roman"/>
          <w:color w:val="auto"/>
        </w:rPr>
        <w:t>Задача 2. Интервальные оценки</w:t>
      </w:r>
    </w:p>
    <w:p w:rsidR="009B3533" w:rsidRPr="0080507E" w:rsidRDefault="00000000">
      <w:pPr>
        <w:rPr>
          <w:lang w:val="ru-RU"/>
        </w:rPr>
      </w:pPr>
      <w:r w:rsidRPr="0080507E">
        <w:rPr>
          <w:lang w:val="ru-RU"/>
        </w:rPr>
        <w:t>Условие:</w:t>
      </w:r>
    </w:p>
    <w:p w:rsidR="009B3533" w:rsidRPr="0080507E" w:rsidRDefault="00000000">
      <w:pPr>
        <w:rPr>
          <w:lang w:val="ru-RU"/>
        </w:rPr>
      </w:pPr>
      <w:r w:rsidRPr="0080507E">
        <w:rPr>
          <w:lang w:val="ru-RU"/>
        </w:rPr>
        <w:t>Из 50 счетов по 20 имело место движение денежных средств. Построить 95%-й доверительный интервал для доли счетов в генеральной совокупности.</w:t>
      </w:r>
    </w:p>
    <w:p w:rsidR="009B3533" w:rsidRPr="0080507E" w:rsidRDefault="00000000">
      <w:pPr>
        <w:rPr>
          <w:lang w:val="ru-RU"/>
        </w:rPr>
      </w:pPr>
      <w:r w:rsidRPr="0080507E">
        <w:rPr>
          <w:b/>
          <w:lang w:val="ru-RU"/>
        </w:rPr>
        <w:t>Решение:</w:t>
      </w:r>
    </w:p>
    <w:p w:rsidR="009B3533" w:rsidRPr="0080507E" w:rsidRDefault="00000000">
      <w:pPr>
        <w:rPr>
          <w:lang w:val="ru-RU"/>
        </w:rPr>
      </w:pPr>
      <w:r w:rsidRPr="0080507E">
        <w:rPr>
          <w:lang w:val="ru-RU"/>
        </w:rPr>
        <w:t>1. Выборочная доля:</w:t>
      </w:r>
    </w:p>
    <w:p w:rsidR="009B3533" w:rsidRPr="0080507E" w:rsidRDefault="00000000">
      <w:pPr>
        <w:ind w:left="567"/>
        <w:rPr>
          <w:lang w:val="ru-RU"/>
        </w:rPr>
      </w:pPr>
      <w:r>
        <w:rPr>
          <w:rFonts w:ascii="Courier New" w:hAnsi="Courier New"/>
          <w:sz w:val="24"/>
        </w:rPr>
        <w:t>w</w:t>
      </w:r>
      <w:r w:rsidRPr="0080507E">
        <w:rPr>
          <w:rFonts w:ascii="Courier New" w:hAnsi="Courier New"/>
          <w:sz w:val="24"/>
          <w:lang w:val="ru-RU"/>
        </w:rPr>
        <w:t xml:space="preserve"> = </w:t>
      </w:r>
      <w:r>
        <w:rPr>
          <w:rFonts w:ascii="Courier New" w:hAnsi="Courier New"/>
          <w:sz w:val="24"/>
        </w:rPr>
        <w:t>m</w:t>
      </w:r>
      <w:r w:rsidRPr="0080507E">
        <w:rPr>
          <w:rFonts w:ascii="Courier New" w:hAnsi="Courier New"/>
          <w:sz w:val="24"/>
          <w:lang w:val="ru-RU"/>
        </w:rPr>
        <w:t>/</w:t>
      </w:r>
      <w:r>
        <w:rPr>
          <w:rFonts w:ascii="Courier New" w:hAnsi="Courier New"/>
          <w:sz w:val="24"/>
        </w:rPr>
        <w:t>n</w:t>
      </w:r>
      <w:r w:rsidRPr="0080507E">
        <w:rPr>
          <w:rFonts w:ascii="Courier New" w:hAnsi="Courier New"/>
          <w:sz w:val="24"/>
          <w:lang w:val="ru-RU"/>
        </w:rPr>
        <w:t xml:space="preserve"> = 20/50 = 0.4</w:t>
      </w:r>
    </w:p>
    <w:p w:rsidR="009B3533" w:rsidRPr="0080507E" w:rsidRDefault="00000000">
      <w:pPr>
        <w:rPr>
          <w:lang w:val="ru-RU"/>
        </w:rPr>
      </w:pPr>
      <w:r w:rsidRPr="0080507E">
        <w:rPr>
          <w:lang w:val="ru-RU"/>
        </w:rPr>
        <w:t xml:space="preserve">2. Для 95% доверительного интервала: </w:t>
      </w:r>
      <w:r>
        <w:t>z</w:t>
      </w:r>
      <w:r w:rsidRPr="0080507E">
        <w:rPr>
          <w:lang w:val="ru-RU"/>
        </w:rPr>
        <w:t xml:space="preserve"> = 1.96</w:t>
      </w:r>
    </w:p>
    <w:p w:rsidR="009B3533" w:rsidRPr="0080507E" w:rsidRDefault="00000000">
      <w:pPr>
        <w:rPr>
          <w:lang w:val="ru-RU"/>
        </w:rPr>
      </w:pPr>
      <w:r w:rsidRPr="0080507E">
        <w:rPr>
          <w:lang w:val="ru-RU"/>
        </w:rPr>
        <w:t>3. Погрешность:</w:t>
      </w:r>
    </w:p>
    <w:p w:rsidR="009B3533" w:rsidRPr="0080507E" w:rsidRDefault="00000000">
      <w:pPr>
        <w:ind w:left="567"/>
        <w:rPr>
          <w:lang w:val="ru-RU"/>
        </w:rPr>
      </w:pPr>
      <w:r>
        <w:rPr>
          <w:rFonts w:ascii="Courier New" w:hAnsi="Courier New"/>
          <w:sz w:val="24"/>
        </w:rPr>
        <w:t>Δ</w:t>
      </w:r>
      <w:r w:rsidRPr="0080507E">
        <w:rPr>
          <w:rFonts w:ascii="Courier New" w:hAnsi="Courier New"/>
          <w:sz w:val="24"/>
          <w:lang w:val="ru-RU"/>
        </w:rPr>
        <w:t xml:space="preserve"> = </w:t>
      </w:r>
      <w:r>
        <w:rPr>
          <w:rFonts w:ascii="Courier New" w:hAnsi="Courier New"/>
          <w:sz w:val="24"/>
        </w:rPr>
        <w:t>z</w:t>
      </w:r>
      <w:r w:rsidRPr="0080507E">
        <w:rPr>
          <w:rFonts w:ascii="Courier New" w:hAnsi="Courier New"/>
          <w:sz w:val="24"/>
          <w:lang w:val="ru-RU"/>
        </w:rPr>
        <w:t xml:space="preserve"> · √(</w:t>
      </w:r>
      <w:r>
        <w:rPr>
          <w:rFonts w:ascii="Courier New" w:hAnsi="Courier New"/>
          <w:sz w:val="24"/>
        </w:rPr>
        <w:t>w</w:t>
      </w:r>
      <w:r w:rsidRPr="0080507E">
        <w:rPr>
          <w:rFonts w:ascii="Courier New" w:hAnsi="Courier New"/>
          <w:sz w:val="24"/>
          <w:lang w:val="ru-RU"/>
        </w:rPr>
        <w:t>·(1−</w:t>
      </w:r>
      <w:r>
        <w:rPr>
          <w:rFonts w:ascii="Courier New" w:hAnsi="Courier New"/>
          <w:sz w:val="24"/>
        </w:rPr>
        <w:t>w</w:t>
      </w:r>
      <w:r w:rsidRPr="0080507E">
        <w:rPr>
          <w:rFonts w:ascii="Courier New" w:hAnsi="Courier New"/>
          <w:sz w:val="24"/>
          <w:lang w:val="ru-RU"/>
        </w:rPr>
        <w:t>)/</w:t>
      </w:r>
      <w:r>
        <w:rPr>
          <w:rFonts w:ascii="Courier New" w:hAnsi="Courier New"/>
          <w:sz w:val="24"/>
        </w:rPr>
        <w:t>n</w:t>
      </w:r>
      <w:r w:rsidRPr="0080507E">
        <w:rPr>
          <w:rFonts w:ascii="Courier New" w:hAnsi="Courier New"/>
          <w:sz w:val="24"/>
          <w:lang w:val="ru-RU"/>
        </w:rPr>
        <w:t xml:space="preserve">) = 1.96 · </w:t>
      </w:r>
      <w:proofErr w:type="gramStart"/>
      <w:r w:rsidRPr="0080507E">
        <w:rPr>
          <w:rFonts w:ascii="Courier New" w:hAnsi="Courier New"/>
          <w:sz w:val="24"/>
          <w:lang w:val="ru-RU"/>
        </w:rPr>
        <w:t>√(</w:t>
      </w:r>
      <w:proofErr w:type="gramEnd"/>
      <w:r w:rsidRPr="0080507E">
        <w:rPr>
          <w:rFonts w:ascii="Courier New" w:hAnsi="Courier New"/>
          <w:sz w:val="24"/>
          <w:lang w:val="ru-RU"/>
        </w:rPr>
        <w:t>0.4·0.6/50) = 1.96 · 0.069 = 0.135</w:t>
      </w:r>
    </w:p>
    <w:p w:rsidR="009B3533" w:rsidRPr="0080507E" w:rsidRDefault="00000000">
      <w:pPr>
        <w:rPr>
          <w:lang w:val="ru-RU"/>
        </w:rPr>
      </w:pPr>
      <w:r w:rsidRPr="0080507E">
        <w:rPr>
          <w:lang w:val="ru-RU"/>
        </w:rPr>
        <w:t>4. Доверительный интервал:</w:t>
      </w:r>
    </w:p>
    <w:p w:rsidR="009B3533" w:rsidRPr="0080507E" w:rsidRDefault="00000000">
      <w:pPr>
        <w:ind w:left="567"/>
        <w:rPr>
          <w:lang w:val="ru-RU"/>
        </w:rPr>
      </w:pPr>
      <w:r w:rsidRPr="0080507E">
        <w:rPr>
          <w:rFonts w:ascii="Courier New" w:hAnsi="Courier New"/>
          <w:sz w:val="24"/>
          <w:lang w:val="ru-RU"/>
        </w:rPr>
        <w:t>(0.4 − 0.135; 0.4 + 0.135) = (0.265; 0.535)</w:t>
      </w:r>
    </w:p>
    <w:p w:rsidR="009B3533" w:rsidRPr="0080507E" w:rsidRDefault="00000000">
      <w:pPr>
        <w:rPr>
          <w:lang w:val="ru-RU"/>
        </w:rPr>
      </w:pPr>
      <w:r w:rsidRPr="0080507E">
        <w:rPr>
          <w:b/>
          <w:lang w:val="ru-RU"/>
        </w:rPr>
        <w:lastRenderedPageBreak/>
        <w:t>Ответ: С вероятностью 95% доля счетов с движением средств находится в интервале (0.265; 0.535).</w:t>
      </w:r>
    </w:p>
    <w:p w:rsidR="009B3533" w:rsidRPr="000C01D5" w:rsidRDefault="00000000">
      <w:pPr>
        <w:pStyle w:val="1"/>
        <w:rPr>
          <w:rFonts w:ascii="Times New Roman" w:hAnsi="Times New Roman"/>
          <w:color w:val="auto"/>
        </w:rPr>
      </w:pPr>
      <w:r w:rsidRPr="000C01D5">
        <w:rPr>
          <w:rFonts w:ascii="Times New Roman" w:hAnsi="Times New Roman"/>
          <w:color w:val="auto"/>
        </w:rPr>
        <w:t>Задача 3. Проверка статистических гипотез</w:t>
      </w:r>
    </w:p>
    <w:p w:rsidR="009B3533" w:rsidRPr="0080507E" w:rsidRDefault="00000000">
      <w:pPr>
        <w:rPr>
          <w:lang w:val="ru-RU"/>
        </w:rPr>
      </w:pPr>
      <w:r w:rsidRPr="0080507E">
        <w:rPr>
          <w:lang w:val="ru-RU"/>
        </w:rPr>
        <w:t>Условие:</w:t>
      </w:r>
    </w:p>
    <w:p w:rsidR="009B3533" w:rsidRPr="0080507E" w:rsidRDefault="00000000">
      <w:pPr>
        <w:rPr>
          <w:lang w:val="ru-RU"/>
        </w:rPr>
      </w:pPr>
      <w:r w:rsidRPr="0080507E">
        <w:rPr>
          <w:lang w:val="ru-RU"/>
        </w:rPr>
        <w:t xml:space="preserve">Доля госпредприятий в области </w:t>
      </w:r>
      <w:r>
        <w:t>p</w:t>
      </w:r>
      <w:r w:rsidRPr="0080507E">
        <w:rPr>
          <w:lang w:val="ru-RU"/>
        </w:rPr>
        <w:t xml:space="preserve">₀ = 2.3%. Среди </w:t>
      </w:r>
      <w:r>
        <w:t>n</w:t>
      </w:r>
      <w:r w:rsidRPr="0080507E">
        <w:rPr>
          <w:lang w:val="ru-RU"/>
        </w:rPr>
        <w:t xml:space="preserve"> = 2236 машиностроительных предприятий доля </w:t>
      </w:r>
      <w:r>
        <w:t>p</w:t>
      </w:r>
      <w:r w:rsidRPr="0080507E">
        <w:rPr>
          <w:lang w:val="ru-RU"/>
        </w:rPr>
        <w:t xml:space="preserve">̂ = 2.1%. При </w:t>
      </w:r>
      <w:r>
        <w:t>α</w:t>
      </w:r>
      <w:r w:rsidRPr="0080507E">
        <w:rPr>
          <w:lang w:val="ru-RU"/>
        </w:rPr>
        <w:t xml:space="preserve"> = 0.05 проверить, существенно ли меньше доля в машиностроении.</w:t>
      </w:r>
    </w:p>
    <w:p w:rsidR="009B3533" w:rsidRPr="0080507E" w:rsidRDefault="00000000">
      <w:pPr>
        <w:rPr>
          <w:lang w:val="ru-RU"/>
        </w:rPr>
      </w:pPr>
      <w:r w:rsidRPr="0080507E">
        <w:rPr>
          <w:b/>
          <w:lang w:val="ru-RU"/>
        </w:rPr>
        <w:t>Решение:</w:t>
      </w:r>
    </w:p>
    <w:p w:rsidR="009B3533" w:rsidRPr="0080507E" w:rsidRDefault="00000000">
      <w:pPr>
        <w:rPr>
          <w:lang w:val="ru-RU"/>
        </w:rPr>
      </w:pPr>
      <w:r>
        <w:t>H</w:t>
      </w:r>
      <w:r w:rsidRPr="0080507E">
        <w:rPr>
          <w:lang w:val="ru-RU"/>
        </w:rPr>
        <w:t xml:space="preserve">₀: </w:t>
      </w:r>
      <w:r>
        <w:t>p</w:t>
      </w:r>
      <w:r w:rsidRPr="0080507E">
        <w:rPr>
          <w:lang w:val="ru-RU"/>
        </w:rPr>
        <w:t xml:space="preserve"> = </w:t>
      </w:r>
      <w:r>
        <w:t>p</w:t>
      </w:r>
      <w:r w:rsidRPr="0080507E">
        <w:rPr>
          <w:lang w:val="ru-RU"/>
        </w:rPr>
        <w:t>₀ = 0.023</w:t>
      </w:r>
    </w:p>
    <w:p w:rsidR="009B3533" w:rsidRPr="0080507E" w:rsidRDefault="00000000">
      <w:pPr>
        <w:rPr>
          <w:lang w:val="ru-RU"/>
        </w:rPr>
      </w:pPr>
      <w:r>
        <w:t>H</w:t>
      </w:r>
      <w:r w:rsidRPr="0080507E">
        <w:rPr>
          <w:lang w:val="ru-RU"/>
        </w:rPr>
        <w:t xml:space="preserve">₁: </w:t>
      </w:r>
      <w:r>
        <w:t>p</w:t>
      </w:r>
      <w:r w:rsidRPr="0080507E">
        <w:rPr>
          <w:lang w:val="ru-RU"/>
        </w:rPr>
        <w:t xml:space="preserve"> &lt; </w:t>
      </w:r>
      <w:r>
        <w:t>p</w:t>
      </w:r>
      <w:r w:rsidRPr="0080507E">
        <w:rPr>
          <w:lang w:val="ru-RU"/>
        </w:rPr>
        <w:t>₀ (односторонний левый критерий)</w:t>
      </w:r>
    </w:p>
    <w:p w:rsidR="009B3533" w:rsidRPr="0080507E" w:rsidRDefault="00000000">
      <w:pPr>
        <w:rPr>
          <w:lang w:val="ru-RU"/>
        </w:rPr>
      </w:pPr>
      <w:r w:rsidRPr="0080507E">
        <w:rPr>
          <w:lang w:val="ru-RU"/>
        </w:rPr>
        <w:t xml:space="preserve">1. </w:t>
      </w:r>
      <w:r>
        <w:t>z</w:t>
      </w:r>
      <w:r w:rsidRPr="0080507E">
        <w:rPr>
          <w:lang w:val="ru-RU"/>
        </w:rPr>
        <w:t>-статистика:</w:t>
      </w:r>
    </w:p>
    <w:p w:rsidR="009B3533" w:rsidRPr="0080507E" w:rsidRDefault="00000000">
      <w:pPr>
        <w:ind w:left="567"/>
        <w:rPr>
          <w:lang w:val="ru-RU"/>
        </w:rPr>
      </w:pPr>
      <w:r>
        <w:rPr>
          <w:rFonts w:ascii="Courier New" w:hAnsi="Courier New"/>
          <w:sz w:val="24"/>
        </w:rPr>
        <w:t>z</w:t>
      </w:r>
      <w:r w:rsidRPr="0080507E">
        <w:rPr>
          <w:rFonts w:ascii="Courier New" w:hAnsi="Courier New"/>
          <w:sz w:val="24"/>
          <w:lang w:val="ru-RU"/>
        </w:rPr>
        <w:t xml:space="preserve"> = (</w:t>
      </w:r>
      <w:r>
        <w:rPr>
          <w:rFonts w:ascii="Courier New" w:hAnsi="Courier New"/>
          <w:sz w:val="24"/>
        </w:rPr>
        <w:t>p</w:t>
      </w:r>
      <w:r w:rsidRPr="0080507E">
        <w:rPr>
          <w:rFonts w:ascii="Courier New" w:hAnsi="Courier New"/>
          <w:sz w:val="24"/>
          <w:lang w:val="ru-RU"/>
        </w:rPr>
        <w:t xml:space="preserve">̂ − </w:t>
      </w:r>
      <w:r>
        <w:rPr>
          <w:rFonts w:ascii="Courier New" w:hAnsi="Courier New"/>
          <w:sz w:val="24"/>
        </w:rPr>
        <w:t>p</w:t>
      </w:r>
      <w:r w:rsidRPr="0080507E">
        <w:rPr>
          <w:rFonts w:ascii="Courier New" w:hAnsi="Courier New"/>
          <w:sz w:val="24"/>
          <w:lang w:val="ru-RU"/>
        </w:rPr>
        <w:t>₀) / √(</w:t>
      </w:r>
      <w:r>
        <w:rPr>
          <w:rFonts w:ascii="Courier New" w:hAnsi="Courier New"/>
          <w:sz w:val="24"/>
        </w:rPr>
        <w:t>p</w:t>
      </w:r>
      <w:r w:rsidRPr="0080507E">
        <w:rPr>
          <w:rFonts w:ascii="Courier New" w:hAnsi="Courier New"/>
          <w:sz w:val="24"/>
          <w:lang w:val="ru-RU"/>
        </w:rPr>
        <w:t>₀·(1−</w:t>
      </w:r>
      <w:r>
        <w:rPr>
          <w:rFonts w:ascii="Courier New" w:hAnsi="Courier New"/>
          <w:sz w:val="24"/>
        </w:rPr>
        <w:t>p</w:t>
      </w:r>
      <w:r w:rsidRPr="0080507E">
        <w:rPr>
          <w:rFonts w:ascii="Courier New" w:hAnsi="Courier New"/>
          <w:sz w:val="24"/>
          <w:lang w:val="ru-RU"/>
        </w:rPr>
        <w:t>₀)/</w:t>
      </w:r>
      <w:r>
        <w:rPr>
          <w:rFonts w:ascii="Courier New" w:hAnsi="Courier New"/>
          <w:sz w:val="24"/>
        </w:rPr>
        <w:t>n</w:t>
      </w:r>
      <w:r w:rsidRPr="0080507E">
        <w:rPr>
          <w:rFonts w:ascii="Courier New" w:hAnsi="Courier New"/>
          <w:sz w:val="24"/>
          <w:lang w:val="ru-RU"/>
        </w:rPr>
        <w:t>)</w:t>
      </w:r>
    </w:p>
    <w:p w:rsidR="009B3533" w:rsidRPr="0080507E" w:rsidRDefault="00000000">
      <w:pPr>
        <w:ind w:left="567"/>
        <w:rPr>
          <w:lang w:val="ru-RU"/>
        </w:rPr>
      </w:pPr>
      <w:r w:rsidRPr="0080507E">
        <w:rPr>
          <w:rFonts w:ascii="Courier New" w:hAnsi="Courier New"/>
          <w:sz w:val="24"/>
          <w:lang w:val="ru-RU"/>
        </w:rPr>
        <w:t xml:space="preserve">  = (0.021 − 0.023) / </w:t>
      </w:r>
      <w:proofErr w:type="gramStart"/>
      <w:r w:rsidRPr="0080507E">
        <w:rPr>
          <w:rFonts w:ascii="Courier New" w:hAnsi="Courier New"/>
          <w:sz w:val="24"/>
          <w:lang w:val="ru-RU"/>
        </w:rPr>
        <w:t>√(</w:t>
      </w:r>
      <w:proofErr w:type="gramEnd"/>
      <w:r w:rsidRPr="0080507E">
        <w:rPr>
          <w:rFonts w:ascii="Courier New" w:hAnsi="Courier New"/>
          <w:sz w:val="24"/>
          <w:lang w:val="ru-RU"/>
        </w:rPr>
        <w:t>0.023·0.977/2236)</w:t>
      </w:r>
    </w:p>
    <w:p w:rsidR="009B3533" w:rsidRPr="0080507E" w:rsidRDefault="00000000">
      <w:pPr>
        <w:ind w:left="567"/>
        <w:rPr>
          <w:lang w:val="ru-RU"/>
        </w:rPr>
      </w:pPr>
      <w:r w:rsidRPr="0080507E">
        <w:rPr>
          <w:rFonts w:ascii="Courier New" w:hAnsi="Courier New"/>
          <w:sz w:val="24"/>
          <w:lang w:val="ru-RU"/>
        </w:rPr>
        <w:t xml:space="preserve">  = −0.002 / 0.003 = −0.667</w:t>
      </w:r>
    </w:p>
    <w:p w:rsidR="009B3533" w:rsidRPr="0080507E" w:rsidRDefault="00000000">
      <w:pPr>
        <w:rPr>
          <w:lang w:val="ru-RU"/>
        </w:rPr>
      </w:pPr>
      <w:r w:rsidRPr="0080507E">
        <w:rPr>
          <w:lang w:val="ru-RU"/>
        </w:rPr>
        <w:t xml:space="preserve">2. Критическое значение для одностороннего теста </w:t>
      </w:r>
      <w:r>
        <w:t>α</w:t>
      </w:r>
      <w:r w:rsidRPr="0080507E">
        <w:rPr>
          <w:lang w:val="ru-RU"/>
        </w:rPr>
        <w:t xml:space="preserve"> = 0.05: </w:t>
      </w:r>
      <w:r>
        <w:t>z</w:t>
      </w:r>
      <w:r w:rsidRPr="0080507E">
        <w:rPr>
          <w:lang w:val="ru-RU"/>
        </w:rPr>
        <w:t>_</w:t>
      </w:r>
      <w:proofErr w:type="spellStart"/>
      <w:r w:rsidRPr="0080507E">
        <w:rPr>
          <w:lang w:val="ru-RU"/>
        </w:rPr>
        <w:t>кр</w:t>
      </w:r>
      <w:proofErr w:type="spellEnd"/>
      <w:r w:rsidRPr="0080507E">
        <w:rPr>
          <w:lang w:val="ru-RU"/>
        </w:rPr>
        <w:t xml:space="preserve"> = −1.645</w:t>
      </w:r>
    </w:p>
    <w:p w:rsidR="009B3533" w:rsidRPr="0080507E" w:rsidRDefault="00000000">
      <w:pPr>
        <w:rPr>
          <w:lang w:val="ru-RU"/>
        </w:rPr>
      </w:pPr>
      <w:r w:rsidRPr="0080507E">
        <w:rPr>
          <w:lang w:val="ru-RU"/>
        </w:rPr>
        <w:t>3. Сравнение:</w:t>
      </w:r>
    </w:p>
    <w:p w:rsidR="009B3533" w:rsidRPr="0080507E" w:rsidRDefault="00000000">
      <w:pPr>
        <w:ind w:left="567"/>
        <w:rPr>
          <w:lang w:val="ru-RU"/>
        </w:rPr>
      </w:pPr>
      <w:r>
        <w:rPr>
          <w:rFonts w:ascii="Courier New" w:hAnsi="Courier New"/>
          <w:sz w:val="24"/>
        </w:rPr>
        <w:t>z</w:t>
      </w:r>
      <w:r w:rsidRPr="0080507E">
        <w:rPr>
          <w:rFonts w:ascii="Courier New" w:hAnsi="Courier New"/>
          <w:sz w:val="24"/>
          <w:lang w:val="ru-RU"/>
        </w:rPr>
        <w:t xml:space="preserve">_набл = −0.667 &gt; </w:t>
      </w:r>
      <w:r>
        <w:rPr>
          <w:rFonts w:ascii="Courier New" w:hAnsi="Courier New"/>
          <w:sz w:val="24"/>
        </w:rPr>
        <w:t>z</w:t>
      </w:r>
      <w:r w:rsidRPr="0080507E">
        <w:rPr>
          <w:rFonts w:ascii="Courier New" w:hAnsi="Courier New"/>
          <w:sz w:val="24"/>
          <w:lang w:val="ru-RU"/>
        </w:rPr>
        <w:t>_</w:t>
      </w:r>
      <w:proofErr w:type="spellStart"/>
      <w:r w:rsidRPr="0080507E">
        <w:rPr>
          <w:rFonts w:ascii="Courier New" w:hAnsi="Courier New"/>
          <w:sz w:val="24"/>
          <w:lang w:val="ru-RU"/>
        </w:rPr>
        <w:t>кр</w:t>
      </w:r>
      <w:proofErr w:type="spellEnd"/>
      <w:r w:rsidRPr="0080507E">
        <w:rPr>
          <w:rFonts w:ascii="Courier New" w:hAnsi="Courier New"/>
          <w:sz w:val="24"/>
          <w:lang w:val="ru-RU"/>
        </w:rPr>
        <w:t xml:space="preserve"> = −1.645 → </w:t>
      </w:r>
      <w:r>
        <w:rPr>
          <w:rFonts w:ascii="Courier New" w:hAnsi="Courier New"/>
          <w:sz w:val="24"/>
        </w:rPr>
        <w:t>H</w:t>
      </w:r>
      <w:r w:rsidRPr="0080507E">
        <w:rPr>
          <w:rFonts w:ascii="Courier New" w:hAnsi="Courier New"/>
          <w:sz w:val="24"/>
          <w:lang w:val="ru-RU"/>
        </w:rPr>
        <w:t>₀ не отвергается</w:t>
      </w:r>
    </w:p>
    <w:p w:rsidR="009B3533" w:rsidRPr="0080507E" w:rsidRDefault="00000000">
      <w:pPr>
        <w:rPr>
          <w:lang w:val="ru-RU"/>
        </w:rPr>
      </w:pPr>
      <w:r w:rsidRPr="0080507E">
        <w:rPr>
          <w:b/>
          <w:lang w:val="ru-RU"/>
        </w:rPr>
        <w:t>Ответ: Разница несущественна. Нельзя утверждать, что доля госпредприятий в машиностроении значимо меньше, чем в целом по области.</w:t>
      </w:r>
    </w:p>
    <w:p w:rsidR="009B3533" w:rsidRPr="000C01D5" w:rsidRDefault="00000000">
      <w:pPr>
        <w:pStyle w:val="1"/>
        <w:rPr>
          <w:rFonts w:ascii="Times New Roman" w:hAnsi="Times New Roman"/>
          <w:color w:val="auto"/>
        </w:rPr>
      </w:pPr>
      <w:r w:rsidRPr="000C01D5">
        <w:rPr>
          <w:rFonts w:ascii="Times New Roman" w:hAnsi="Times New Roman"/>
          <w:color w:val="auto"/>
        </w:rPr>
        <w:t>Задача 4. Критерий согласия Пирсона</w:t>
      </w:r>
    </w:p>
    <w:p w:rsidR="009B3533" w:rsidRPr="0080507E" w:rsidRDefault="00000000">
      <w:pPr>
        <w:rPr>
          <w:lang w:val="ru-RU"/>
        </w:rPr>
      </w:pPr>
      <w:r w:rsidRPr="0080507E">
        <w:rPr>
          <w:lang w:val="ru-RU"/>
        </w:rPr>
        <w:t>Условие:</w:t>
      </w:r>
    </w:p>
    <w:p w:rsidR="009B3533" w:rsidRPr="0080507E" w:rsidRDefault="00000000">
      <w:pPr>
        <w:rPr>
          <w:lang w:val="ru-RU"/>
        </w:rPr>
      </w:pPr>
      <w:r w:rsidRPr="0080507E">
        <w:rPr>
          <w:lang w:val="ru-RU"/>
        </w:rPr>
        <w:t xml:space="preserve">Проверить нормальность распределения </w:t>
      </w:r>
      <w:r>
        <w:t>X</w:t>
      </w:r>
      <w:r w:rsidRPr="0080507E">
        <w:rPr>
          <w:lang w:val="ru-RU"/>
        </w:rPr>
        <w:t xml:space="preserve"> при </w:t>
      </w:r>
      <w:r>
        <w:t>α</w:t>
      </w:r>
      <w:r w:rsidRPr="0080507E">
        <w:rPr>
          <w:lang w:val="ru-RU"/>
        </w:rPr>
        <w:t xml:space="preserve"> = 0.05.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 w:rsidR="009B3533">
        <w:tc>
          <w:tcPr>
            <w:tcW w:w="1384" w:type="dxa"/>
          </w:tcPr>
          <w:p w:rsidR="009B3533" w:rsidRDefault="00000000">
            <w:proofErr w:type="spellStart"/>
            <w:r>
              <w:t>Интервал</w:t>
            </w:r>
            <w:proofErr w:type="spellEnd"/>
          </w:p>
        </w:tc>
        <w:tc>
          <w:tcPr>
            <w:tcW w:w="1384" w:type="dxa"/>
          </w:tcPr>
          <w:p w:rsidR="009B3533" w:rsidRDefault="00000000">
            <w:r>
              <w:t>[0; 0.3)</w:t>
            </w:r>
          </w:p>
        </w:tc>
        <w:tc>
          <w:tcPr>
            <w:tcW w:w="1384" w:type="dxa"/>
          </w:tcPr>
          <w:p w:rsidR="009B3533" w:rsidRDefault="00000000">
            <w:r>
              <w:t>[0.3; 0.6)</w:t>
            </w:r>
          </w:p>
        </w:tc>
        <w:tc>
          <w:tcPr>
            <w:tcW w:w="1384" w:type="dxa"/>
          </w:tcPr>
          <w:p w:rsidR="009B3533" w:rsidRDefault="00000000">
            <w:r>
              <w:t>[0.6; 0.9)</w:t>
            </w:r>
          </w:p>
        </w:tc>
        <w:tc>
          <w:tcPr>
            <w:tcW w:w="1384" w:type="dxa"/>
          </w:tcPr>
          <w:p w:rsidR="009B3533" w:rsidRDefault="00000000">
            <w:r>
              <w:t>[0.9; 1.2)</w:t>
            </w:r>
          </w:p>
        </w:tc>
        <w:tc>
          <w:tcPr>
            <w:tcW w:w="1384" w:type="dxa"/>
          </w:tcPr>
          <w:p w:rsidR="009B3533" w:rsidRDefault="00000000">
            <w:r>
              <w:t>[1.2; 1.5)</w:t>
            </w:r>
          </w:p>
        </w:tc>
        <w:tc>
          <w:tcPr>
            <w:tcW w:w="1384" w:type="dxa"/>
          </w:tcPr>
          <w:p w:rsidR="009B3533" w:rsidRDefault="00000000">
            <w:r>
              <w:t>[1.5; 1.8)</w:t>
            </w:r>
          </w:p>
        </w:tc>
      </w:tr>
      <w:tr w:rsidR="009B3533">
        <w:tc>
          <w:tcPr>
            <w:tcW w:w="1384" w:type="dxa"/>
          </w:tcPr>
          <w:p w:rsidR="009B3533" w:rsidRDefault="00000000">
            <w:r>
              <w:t>nⱼ</w:t>
            </w:r>
          </w:p>
        </w:tc>
        <w:tc>
          <w:tcPr>
            <w:tcW w:w="1384" w:type="dxa"/>
          </w:tcPr>
          <w:p w:rsidR="009B3533" w:rsidRDefault="00000000">
            <w:r>
              <w:t>3</w:t>
            </w:r>
          </w:p>
        </w:tc>
        <w:tc>
          <w:tcPr>
            <w:tcW w:w="1384" w:type="dxa"/>
          </w:tcPr>
          <w:p w:rsidR="009B3533" w:rsidRDefault="00000000">
            <w:r>
              <w:t>4</w:t>
            </w:r>
          </w:p>
        </w:tc>
        <w:tc>
          <w:tcPr>
            <w:tcW w:w="1384" w:type="dxa"/>
          </w:tcPr>
          <w:p w:rsidR="009B3533" w:rsidRDefault="00000000">
            <w:r>
              <w:t>7</w:t>
            </w:r>
          </w:p>
        </w:tc>
        <w:tc>
          <w:tcPr>
            <w:tcW w:w="1384" w:type="dxa"/>
          </w:tcPr>
          <w:p w:rsidR="009B3533" w:rsidRDefault="00000000">
            <w:r>
              <w:t>9</w:t>
            </w:r>
          </w:p>
        </w:tc>
        <w:tc>
          <w:tcPr>
            <w:tcW w:w="1384" w:type="dxa"/>
          </w:tcPr>
          <w:p w:rsidR="009B3533" w:rsidRDefault="00000000">
            <w:r>
              <w:t>5</w:t>
            </w:r>
          </w:p>
        </w:tc>
        <w:tc>
          <w:tcPr>
            <w:tcW w:w="1384" w:type="dxa"/>
          </w:tcPr>
          <w:p w:rsidR="009B3533" w:rsidRDefault="00000000">
            <w:r>
              <w:t>3</w:t>
            </w:r>
          </w:p>
        </w:tc>
      </w:tr>
    </w:tbl>
    <w:p w:rsidR="009B3533" w:rsidRDefault="009B3533"/>
    <w:p w:rsidR="009B3533" w:rsidRDefault="00000000">
      <w:r>
        <w:lastRenderedPageBreak/>
        <w:t>n = 31</w:t>
      </w:r>
    </w:p>
    <w:p w:rsidR="009B3533" w:rsidRDefault="00000000">
      <w:r>
        <w:rPr>
          <w:b/>
        </w:rPr>
        <w:t>Решение:</w:t>
      </w:r>
    </w:p>
    <w:p w:rsidR="009B3533" w:rsidRDefault="00000000">
      <w:r>
        <w:t>1. Среднее x̄:</w:t>
      </w:r>
    </w:p>
    <w:p w:rsidR="009B3533" w:rsidRDefault="00000000">
      <w:pPr>
        <w:ind w:left="567"/>
      </w:pPr>
      <w:r>
        <w:rPr>
          <w:rFonts w:ascii="Courier New" w:hAnsi="Courier New"/>
          <w:sz w:val="24"/>
        </w:rPr>
        <w:t>x̄ = Σ(xⱼ·nⱼ) / n = 28.65 / 31 = 0.924</w:t>
      </w:r>
    </w:p>
    <w:p w:rsidR="009B3533" w:rsidRDefault="00000000">
      <w:r>
        <w:t>2. Стандартное отклонение s:</w:t>
      </w:r>
    </w:p>
    <w:p w:rsidR="009B3533" w:rsidRDefault="00000000">
      <w:pPr>
        <w:ind w:left="567"/>
      </w:pPr>
      <w:r>
        <w:rPr>
          <w:rFonts w:ascii="Courier New" w:hAnsi="Courier New"/>
          <w:sz w:val="24"/>
        </w:rPr>
        <w:t>s = √(Σ(xⱼ²·nⱼ)/n − x̄²) = √(32.015/31 − 0.924²) = √0.1789 = 0.42</w:t>
      </w:r>
    </w:p>
    <w:p w:rsidR="009B3533" w:rsidRPr="0080507E" w:rsidRDefault="00000000">
      <w:pPr>
        <w:rPr>
          <w:lang w:val="ru-RU"/>
        </w:rPr>
      </w:pPr>
      <w:r w:rsidRPr="0080507E">
        <w:rPr>
          <w:lang w:val="ru-RU"/>
        </w:rPr>
        <w:t xml:space="preserve">3. </w:t>
      </w:r>
      <w:r>
        <w:t>z</w:t>
      </w:r>
      <w:r w:rsidRPr="0080507E">
        <w:rPr>
          <w:lang w:val="ru-RU"/>
        </w:rPr>
        <w:t>-границы и теоретические вероятности: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9B3533">
        <w:tc>
          <w:tcPr>
            <w:tcW w:w="2422" w:type="dxa"/>
          </w:tcPr>
          <w:p w:rsidR="009B3533" w:rsidRDefault="00000000">
            <w:proofErr w:type="spellStart"/>
            <w:r>
              <w:t>Граница</w:t>
            </w:r>
            <w:proofErr w:type="spellEnd"/>
          </w:p>
        </w:tc>
        <w:tc>
          <w:tcPr>
            <w:tcW w:w="2422" w:type="dxa"/>
          </w:tcPr>
          <w:p w:rsidR="009B3533" w:rsidRDefault="00000000">
            <w:r>
              <w:t>z</w:t>
            </w:r>
          </w:p>
        </w:tc>
        <w:tc>
          <w:tcPr>
            <w:tcW w:w="2422" w:type="dxa"/>
          </w:tcPr>
          <w:p w:rsidR="009B3533" w:rsidRDefault="00000000">
            <w:r>
              <w:t>Φ₀(|z|)</w:t>
            </w:r>
          </w:p>
        </w:tc>
        <w:tc>
          <w:tcPr>
            <w:tcW w:w="2422" w:type="dxa"/>
          </w:tcPr>
          <w:p w:rsidR="009B3533" w:rsidRDefault="00000000">
            <w:r>
              <w:t>Φ(z)</w:t>
            </w:r>
          </w:p>
        </w:tc>
      </w:tr>
      <w:tr w:rsidR="009B3533">
        <w:tc>
          <w:tcPr>
            <w:tcW w:w="2422" w:type="dxa"/>
          </w:tcPr>
          <w:p w:rsidR="009B3533" w:rsidRDefault="00000000">
            <w:r>
              <w:t>0.0</w:t>
            </w:r>
          </w:p>
        </w:tc>
        <w:tc>
          <w:tcPr>
            <w:tcW w:w="2422" w:type="dxa"/>
          </w:tcPr>
          <w:p w:rsidR="009B3533" w:rsidRDefault="00000000">
            <w:r>
              <w:t>−2.20</w:t>
            </w:r>
          </w:p>
        </w:tc>
        <w:tc>
          <w:tcPr>
            <w:tcW w:w="2422" w:type="dxa"/>
          </w:tcPr>
          <w:p w:rsidR="009B3533" w:rsidRDefault="00000000">
            <w:r>
              <w:t>0.4861</w:t>
            </w:r>
          </w:p>
        </w:tc>
        <w:tc>
          <w:tcPr>
            <w:tcW w:w="2422" w:type="dxa"/>
          </w:tcPr>
          <w:p w:rsidR="009B3533" w:rsidRDefault="00000000">
            <w:r>
              <w:t>0.0139</w:t>
            </w:r>
          </w:p>
        </w:tc>
      </w:tr>
      <w:tr w:rsidR="009B3533">
        <w:tc>
          <w:tcPr>
            <w:tcW w:w="2422" w:type="dxa"/>
          </w:tcPr>
          <w:p w:rsidR="009B3533" w:rsidRDefault="00000000">
            <w:r>
              <w:t>0.3</w:t>
            </w:r>
          </w:p>
        </w:tc>
        <w:tc>
          <w:tcPr>
            <w:tcW w:w="2422" w:type="dxa"/>
          </w:tcPr>
          <w:p w:rsidR="009B3533" w:rsidRDefault="00000000">
            <w:r>
              <w:t>−1.49</w:t>
            </w:r>
          </w:p>
        </w:tc>
        <w:tc>
          <w:tcPr>
            <w:tcW w:w="2422" w:type="dxa"/>
          </w:tcPr>
          <w:p w:rsidR="009B3533" w:rsidRDefault="00000000">
            <w:r>
              <w:t>0.4319</w:t>
            </w:r>
          </w:p>
        </w:tc>
        <w:tc>
          <w:tcPr>
            <w:tcW w:w="2422" w:type="dxa"/>
          </w:tcPr>
          <w:p w:rsidR="009B3533" w:rsidRDefault="00000000">
            <w:r>
              <w:t>0.0681</w:t>
            </w:r>
          </w:p>
        </w:tc>
      </w:tr>
      <w:tr w:rsidR="009B3533">
        <w:tc>
          <w:tcPr>
            <w:tcW w:w="2422" w:type="dxa"/>
          </w:tcPr>
          <w:p w:rsidR="009B3533" w:rsidRDefault="00000000">
            <w:r>
              <w:t>0.6</w:t>
            </w:r>
          </w:p>
        </w:tc>
        <w:tc>
          <w:tcPr>
            <w:tcW w:w="2422" w:type="dxa"/>
          </w:tcPr>
          <w:p w:rsidR="009B3533" w:rsidRDefault="00000000">
            <w:r>
              <w:t>−0.77</w:t>
            </w:r>
          </w:p>
        </w:tc>
        <w:tc>
          <w:tcPr>
            <w:tcW w:w="2422" w:type="dxa"/>
          </w:tcPr>
          <w:p w:rsidR="009B3533" w:rsidRDefault="00000000">
            <w:r>
              <w:t>0.2794</w:t>
            </w:r>
          </w:p>
        </w:tc>
        <w:tc>
          <w:tcPr>
            <w:tcW w:w="2422" w:type="dxa"/>
          </w:tcPr>
          <w:p w:rsidR="009B3533" w:rsidRDefault="00000000">
            <w:r>
              <w:t>0.2206</w:t>
            </w:r>
          </w:p>
        </w:tc>
      </w:tr>
      <w:tr w:rsidR="009B3533">
        <w:tc>
          <w:tcPr>
            <w:tcW w:w="2422" w:type="dxa"/>
          </w:tcPr>
          <w:p w:rsidR="009B3533" w:rsidRDefault="00000000">
            <w:r>
              <w:t>0.9</w:t>
            </w:r>
          </w:p>
        </w:tc>
        <w:tc>
          <w:tcPr>
            <w:tcW w:w="2422" w:type="dxa"/>
          </w:tcPr>
          <w:p w:rsidR="009B3533" w:rsidRDefault="00000000">
            <w:r>
              <w:t>−0.06</w:t>
            </w:r>
          </w:p>
        </w:tc>
        <w:tc>
          <w:tcPr>
            <w:tcW w:w="2422" w:type="dxa"/>
          </w:tcPr>
          <w:p w:rsidR="009B3533" w:rsidRDefault="00000000">
            <w:r>
              <w:t>0.0239</w:t>
            </w:r>
          </w:p>
        </w:tc>
        <w:tc>
          <w:tcPr>
            <w:tcW w:w="2422" w:type="dxa"/>
          </w:tcPr>
          <w:p w:rsidR="009B3533" w:rsidRDefault="00000000">
            <w:r>
              <w:t>0.4761</w:t>
            </w:r>
          </w:p>
        </w:tc>
      </w:tr>
      <w:tr w:rsidR="009B3533">
        <w:tc>
          <w:tcPr>
            <w:tcW w:w="2422" w:type="dxa"/>
          </w:tcPr>
          <w:p w:rsidR="009B3533" w:rsidRDefault="00000000">
            <w:r>
              <w:t>1.2</w:t>
            </w:r>
          </w:p>
        </w:tc>
        <w:tc>
          <w:tcPr>
            <w:tcW w:w="2422" w:type="dxa"/>
          </w:tcPr>
          <w:p w:rsidR="009B3533" w:rsidRDefault="00000000">
            <w:r>
              <w:t>+0.66</w:t>
            </w:r>
          </w:p>
        </w:tc>
        <w:tc>
          <w:tcPr>
            <w:tcW w:w="2422" w:type="dxa"/>
          </w:tcPr>
          <w:p w:rsidR="009B3533" w:rsidRDefault="00000000">
            <w:r>
              <w:t>0.2454</w:t>
            </w:r>
          </w:p>
        </w:tc>
        <w:tc>
          <w:tcPr>
            <w:tcW w:w="2422" w:type="dxa"/>
          </w:tcPr>
          <w:p w:rsidR="009B3533" w:rsidRDefault="00000000">
            <w:r>
              <w:t>0.7454</w:t>
            </w:r>
          </w:p>
        </w:tc>
      </w:tr>
      <w:tr w:rsidR="009B3533">
        <w:tc>
          <w:tcPr>
            <w:tcW w:w="2422" w:type="dxa"/>
          </w:tcPr>
          <w:p w:rsidR="009B3533" w:rsidRDefault="00000000">
            <w:r>
              <w:t>1.5</w:t>
            </w:r>
          </w:p>
        </w:tc>
        <w:tc>
          <w:tcPr>
            <w:tcW w:w="2422" w:type="dxa"/>
          </w:tcPr>
          <w:p w:rsidR="009B3533" w:rsidRDefault="00000000">
            <w:r>
              <w:t>+1.37</w:t>
            </w:r>
          </w:p>
        </w:tc>
        <w:tc>
          <w:tcPr>
            <w:tcW w:w="2422" w:type="dxa"/>
          </w:tcPr>
          <w:p w:rsidR="009B3533" w:rsidRDefault="00000000">
            <w:r>
              <w:t>0.4147</w:t>
            </w:r>
          </w:p>
        </w:tc>
        <w:tc>
          <w:tcPr>
            <w:tcW w:w="2422" w:type="dxa"/>
          </w:tcPr>
          <w:p w:rsidR="009B3533" w:rsidRDefault="00000000">
            <w:r>
              <w:t>0.9147</w:t>
            </w:r>
          </w:p>
        </w:tc>
      </w:tr>
      <w:tr w:rsidR="009B3533">
        <w:tc>
          <w:tcPr>
            <w:tcW w:w="2422" w:type="dxa"/>
          </w:tcPr>
          <w:p w:rsidR="009B3533" w:rsidRDefault="00000000">
            <w:r>
              <w:t>1.8</w:t>
            </w:r>
          </w:p>
        </w:tc>
        <w:tc>
          <w:tcPr>
            <w:tcW w:w="2422" w:type="dxa"/>
          </w:tcPr>
          <w:p w:rsidR="009B3533" w:rsidRDefault="00000000">
            <w:r>
              <w:t>+2.09</w:t>
            </w:r>
          </w:p>
        </w:tc>
        <w:tc>
          <w:tcPr>
            <w:tcW w:w="2422" w:type="dxa"/>
          </w:tcPr>
          <w:p w:rsidR="009B3533" w:rsidRDefault="00000000">
            <w:r>
              <w:t>0.4821</w:t>
            </w:r>
          </w:p>
        </w:tc>
        <w:tc>
          <w:tcPr>
            <w:tcW w:w="2422" w:type="dxa"/>
          </w:tcPr>
          <w:p w:rsidR="009B3533" w:rsidRDefault="00000000">
            <w:r>
              <w:t>0.9821</w:t>
            </w:r>
          </w:p>
        </w:tc>
      </w:tr>
    </w:tbl>
    <w:p w:rsidR="009B3533" w:rsidRDefault="009B3533"/>
    <w:p w:rsidR="009B3533" w:rsidRDefault="00000000">
      <w:r>
        <w:t>4. Объединение интервалов (n_теор &lt; 5):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9B3533">
        <w:tc>
          <w:tcPr>
            <w:tcW w:w="3230" w:type="dxa"/>
          </w:tcPr>
          <w:p w:rsidR="009B3533" w:rsidRDefault="00000000">
            <w:r>
              <w:t>Интервал</w:t>
            </w:r>
          </w:p>
        </w:tc>
        <w:tc>
          <w:tcPr>
            <w:tcW w:w="3230" w:type="dxa"/>
          </w:tcPr>
          <w:p w:rsidR="009B3533" w:rsidRDefault="00000000">
            <w:r>
              <w:t>n_набл</w:t>
            </w:r>
          </w:p>
        </w:tc>
        <w:tc>
          <w:tcPr>
            <w:tcW w:w="3230" w:type="dxa"/>
          </w:tcPr>
          <w:p w:rsidR="009B3533" w:rsidRDefault="00000000">
            <w:r>
              <w:t>n_теор</w:t>
            </w:r>
          </w:p>
        </w:tc>
      </w:tr>
      <w:tr w:rsidR="009B3533">
        <w:tc>
          <w:tcPr>
            <w:tcW w:w="3230" w:type="dxa"/>
          </w:tcPr>
          <w:p w:rsidR="009B3533" w:rsidRDefault="00000000">
            <w:r>
              <w:t>[0; 0.6)</w:t>
            </w:r>
          </w:p>
        </w:tc>
        <w:tc>
          <w:tcPr>
            <w:tcW w:w="3230" w:type="dxa"/>
          </w:tcPr>
          <w:p w:rsidR="009B3533" w:rsidRDefault="00000000">
            <w:r>
              <w:t>7</w:t>
            </w:r>
          </w:p>
        </w:tc>
        <w:tc>
          <w:tcPr>
            <w:tcW w:w="3230" w:type="dxa"/>
          </w:tcPr>
          <w:p w:rsidR="009B3533" w:rsidRDefault="00000000">
            <w:r>
              <w:t>2.11</w:t>
            </w:r>
          </w:p>
        </w:tc>
      </w:tr>
      <w:tr w:rsidR="009B3533">
        <w:tc>
          <w:tcPr>
            <w:tcW w:w="3230" w:type="dxa"/>
          </w:tcPr>
          <w:p w:rsidR="009B3533" w:rsidRDefault="00000000">
            <w:r>
              <w:t>[0.6; 0.9)</w:t>
            </w:r>
          </w:p>
        </w:tc>
        <w:tc>
          <w:tcPr>
            <w:tcW w:w="3230" w:type="dxa"/>
          </w:tcPr>
          <w:p w:rsidR="009B3533" w:rsidRDefault="00000000">
            <w:r>
              <w:t>7</w:t>
            </w:r>
          </w:p>
        </w:tc>
        <w:tc>
          <w:tcPr>
            <w:tcW w:w="3230" w:type="dxa"/>
          </w:tcPr>
          <w:p w:rsidR="009B3533" w:rsidRDefault="00000000">
            <w:r>
              <w:t>4.73</w:t>
            </w:r>
          </w:p>
        </w:tc>
      </w:tr>
      <w:tr w:rsidR="009B3533">
        <w:tc>
          <w:tcPr>
            <w:tcW w:w="3230" w:type="dxa"/>
          </w:tcPr>
          <w:p w:rsidR="009B3533" w:rsidRDefault="00000000">
            <w:r>
              <w:t>[0.9; 1.2)</w:t>
            </w:r>
          </w:p>
        </w:tc>
        <w:tc>
          <w:tcPr>
            <w:tcW w:w="3230" w:type="dxa"/>
          </w:tcPr>
          <w:p w:rsidR="009B3533" w:rsidRDefault="00000000">
            <w:r>
              <w:t>9</w:t>
            </w:r>
          </w:p>
        </w:tc>
        <w:tc>
          <w:tcPr>
            <w:tcW w:w="3230" w:type="dxa"/>
          </w:tcPr>
          <w:p w:rsidR="009B3533" w:rsidRDefault="00000000">
            <w:r>
              <w:t>7.92</w:t>
            </w:r>
          </w:p>
        </w:tc>
      </w:tr>
      <w:tr w:rsidR="009B3533">
        <w:tc>
          <w:tcPr>
            <w:tcW w:w="3230" w:type="dxa"/>
          </w:tcPr>
          <w:p w:rsidR="009B3533" w:rsidRDefault="00000000">
            <w:r>
              <w:t>[1.2; 1.8)</w:t>
            </w:r>
          </w:p>
        </w:tc>
        <w:tc>
          <w:tcPr>
            <w:tcW w:w="3230" w:type="dxa"/>
          </w:tcPr>
          <w:p w:rsidR="009B3533" w:rsidRDefault="00000000">
            <w:r>
              <w:t>8</w:t>
            </w:r>
          </w:p>
        </w:tc>
        <w:tc>
          <w:tcPr>
            <w:tcW w:w="3230" w:type="dxa"/>
          </w:tcPr>
          <w:p w:rsidR="009B3533" w:rsidRDefault="00000000">
            <w:r>
              <w:t>10.99</w:t>
            </w:r>
          </w:p>
        </w:tc>
      </w:tr>
    </w:tbl>
    <w:p w:rsidR="009B3533" w:rsidRDefault="009B3533"/>
    <w:p w:rsidR="009B3533" w:rsidRDefault="00000000">
      <w:r>
        <w:t>k = 4, df = k − 3 = 1</w:t>
      </w:r>
    </w:p>
    <w:p w:rsidR="009B3533" w:rsidRDefault="00000000">
      <w:r>
        <w:t>5. χ²_набл:</w:t>
      </w:r>
    </w:p>
    <w:p w:rsidR="009B3533" w:rsidRDefault="00000000">
      <w:pPr>
        <w:ind w:left="567"/>
      </w:pPr>
      <w:r>
        <w:rPr>
          <w:rFonts w:ascii="Courier New" w:hAnsi="Courier New"/>
          <w:sz w:val="24"/>
        </w:rPr>
        <w:t>χ² = (7−2.11)²/2.11 + (7−4.73)²/4.73 + (9−7.92)²/7.92 + (8−10.99)²/10.99</w:t>
      </w:r>
    </w:p>
    <w:p w:rsidR="009B3533" w:rsidRDefault="00000000">
      <w:pPr>
        <w:ind w:left="567"/>
      </w:pPr>
      <w:r>
        <w:rPr>
          <w:rFonts w:ascii="Courier New" w:hAnsi="Courier New"/>
          <w:sz w:val="24"/>
        </w:rPr>
        <w:t xml:space="preserve">   = 7.495 + 1.090 + 0.147 + 0.813 = 9.545</w:t>
      </w:r>
    </w:p>
    <w:p w:rsidR="009B3533" w:rsidRPr="0080507E" w:rsidRDefault="00000000">
      <w:pPr>
        <w:rPr>
          <w:lang w:val="ru-RU"/>
        </w:rPr>
      </w:pPr>
      <w:r w:rsidRPr="0080507E">
        <w:rPr>
          <w:lang w:val="ru-RU"/>
        </w:rPr>
        <w:t xml:space="preserve">Примечание: </w:t>
      </w:r>
      <w:r>
        <w:t>χ</w:t>
      </w:r>
      <w:r w:rsidRPr="0080507E">
        <w:rPr>
          <w:lang w:val="ru-RU"/>
        </w:rPr>
        <w:t>²_набл может незначительно отличаться в зависимости от округления промежуточных результатов.</w:t>
      </w:r>
    </w:p>
    <w:p w:rsidR="009B3533" w:rsidRPr="0080507E" w:rsidRDefault="00000000">
      <w:pPr>
        <w:rPr>
          <w:lang w:val="ru-RU"/>
        </w:rPr>
      </w:pPr>
      <w:r w:rsidRPr="0080507E">
        <w:rPr>
          <w:lang w:val="ru-RU"/>
        </w:rPr>
        <w:lastRenderedPageBreak/>
        <w:t xml:space="preserve">6. </w:t>
      </w:r>
      <w:r>
        <w:t>χ</w:t>
      </w:r>
      <w:r w:rsidRPr="0080507E">
        <w:rPr>
          <w:lang w:val="ru-RU"/>
        </w:rPr>
        <w:t>²_кр (</w:t>
      </w:r>
      <w:proofErr w:type="spellStart"/>
      <w:r>
        <w:t>df</w:t>
      </w:r>
      <w:proofErr w:type="spellEnd"/>
      <w:r w:rsidRPr="0080507E">
        <w:rPr>
          <w:lang w:val="ru-RU"/>
        </w:rPr>
        <w:t xml:space="preserve"> = 1, </w:t>
      </w:r>
      <w:r>
        <w:t>α</w:t>
      </w:r>
      <w:r w:rsidRPr="0080507E">
        <w:rPr>
          <w:lang w:val="ru-RU"/>
        </w:rPr>
        <w:t xml:space="preserve"> = 0.05) = 3.8</w:t>
      </w:r>
    </w:p>
    <w:p w:rsidR="009B3533" w:rsidRPr="0080507E" w:rsidRDefault="00000000">
      <w:pPr>
        <w:ind w:left="567"/>
        <w:rPr>
          <w:lang w:val="ru-RU"/>
        </w:rPr>
      </w:pPr>
      <w:r>
        <w:rPr>
          <w:rFonts w:ascii="Courier New" w:hAnsi="Courier New"/>
          <w:sz w:val="24"/>
        </w:rPr>
        <w:t>χ</w:t>
      </w:r>
      <w:r w:rsidRPr="0080507E">
        <w:rPr>
          <w:rFonts w:ascii="Courier New" w:hAnsi="Courier New"/>
          <w:sz w:val="24"/>
          <w:lang w:val="ru-RU"/>
        </w:rPr>
        <w:t xml:space="preserve">²_набл &gt; </w:t>
      </w:r>
      <w:r>
        <w:rPr>
          <w:rFonts w:ascii="Courier New" w:hAnsi="Courier New"/>
          <w:sz w:val="24"/>
        </w:rPr>
        <w:t>χ</w:t>
      </w:r>
      <w:r w:rsidRPr="0080507E">
        <w:rPr>
          <w:rFonts w:ascii="Courier New" w:hAnsi="Courier New"/>
          <w:sz w:val="24"/>
          <w:lang w:val="ru-RU"/>
        </w:rPr>
        <w:t xml:space="preserve">²_кр → </w:t>
      </w:r>
      <w:r>
        <w:rPr>
          <w:rFonts w:ascii="Courier New" w:hAnsi="Courier New"/>
          <w:sz w:val="24"/>
        </w:rPr>
        <w:t>H</w:t>
      </w:r>
      <w:r w:rsidRPr="0080507E">
        <w:rPr>
          <w:rFonts w:ascii="Courier New" w:hAnsi="Courier New"/>
          <w:sz w:val="24"/>
          <w:lang w:val="ru-RU"/>
        </w:rPr>
        <w:t>₀ отвергается</w:t>
      </w:r>
    </w:p>
    <w:p w:rsidR="009B3533" w:rsidRPr="0080507E" w:rsidRDefault="00000000">
      <w:pPr>
        <w:rPr>
          <w:lang w:val="ru-RU"/>
        </w:rPr>
      </w:pPr>
      <w:r w:rsidRPr="0080507E">
        <w:rPr>
          <w:b/>
          <w:lang w:val="ru-RU"/>
        </w:rPr>
        <w:t>Ответ</w:t>
      </w:r>
      <w:proofErr w:type="gramStart"/>
      <w:r w:rsidRPr="0080507E">
        <w:rPr>
          <w:b/>
          <w:lang w:val="ru-RU"/>
        </w:rPr>
        <w:t>: При</w:t>
      </w:r>
      <w:proofErr w:type="gramEnd"/>
      <w:r w:rsidRPr="0080507E">
        <w:rPr>
          <w:b/>
          <w:lang w:val="ru-RU"/>
        </w:rPr>
        <w:t xml:space="preserve"> </w:t>
      </w:r>
      <w:r>
        <w:rPr>
          <w:b/>
        </w:rPr>
        <w:t>α</w:t>
      </w:r>
      <w:r w:rsidRPr="0080507E">
        <w:rPr>
          <w:b/>
          <w:lang w:val="ru-RU"/>
        </w:rPr>
        <w:t xml:space="preserve"> = 0.05 нельзя считать </w:t>
      </w:r>
      <w:r>
        <w:rPr>
          <w:b/>
        </w:rPr>
        <w:t>X</w:t>
      </w:r>
      <w:r w:rsidRPr="0080507E">
        <w:rPr>
          <w:b/>
          <w:lang w:val="ru-RU"/>
        </w:rPr>
        <w:t xml:space="preserve"> нормально распределённой.</w:t>
      </w:r>
    </w:p>
    <w:p w:rsidR="009B3533" w:rsidRPr="000C01D5" w:rsidRDefault="00000000">
      <w:pPr>
        <w:pStyle w:val="1"/>
        <w:rPr>
          <w:rFonts w:ascii="Times New Roman" w:hAnsi="Times New Roman"/>
          <w:color w:val="auto"/>
        </w:rPr>
      </w:pPr>
      <w:r w:rsidRPr="000C01D5">
        <w:rPr>
          <w:rFonts w:ascii="Times New Roman" w:hAnsi="Times New Roman"/>
          <w:color w:val="auto"/>
        </w:rPr>
        <w:t>Задача 5. Ранговая корреляция</w:t>
      </w:r>
    </w:p>
    <w:p w:rsidR="009B3533" w:rsidRPr="0080507E" w:rsidRDefault="00000000">
      <w:pPr>
        <w:rPr>
          <w:lang w:val="ru-RU"/>
        </w:rPr>
      </w:pPr>
      <w:r w:rsidRPr="0080507E">
        <w:rPr>
          <w:lang w:val="ru-RU"/>
        </w:rPr>
        <w:t>Условие:</w:t>
      </w:r>
    </w:p>
    <w:p w:rsidR="009B3533" w:rsidRPr="0080507E" w:rsidRDefault="00000000">
      <w:pPr>
        <w:rPr>
          <w:lang w:val="ru-RU"/>
        </w:rPr>
      </w:pPr>
      <w:r w:rsidRPr="0080507E">
        <w:rPr>
          <w:lang w:val="ru-RU"/>
        </w:rPr>
        <w:t xml:space="preserve">Найти коэффициент ранговой корреляции </w:t>
      </w:r>
      <w:proofErr w:type="spellStart"/>
      <w:r w:rsidRPr="0080507E">
        <w:rPr>
          <w:lang w:val="ru-RU"/>
        </w:rPr>
        <w:t>Спирмена</w:t>
      </w:r>
      <w:proofErr w:type="spellEnd"/>
      <w:r w:rsidRPr="0080507E">
        <w:rPr>
          <w:lang w:val="ru-RU"/>
        </w:rPr>
        <w:t xml:space="preserve"> и проверить его значимость при </w:t>
      </w:r>
      <w:r>
        <w:t>α</w:t>
      </w:r>
      <w:r w:rsidRPr="0080507E">
        <w:rPr>
          <w:lang w:val="ru-RU"/>
        </w:rPr>
        <w:t xml:space="preserve"> = 0.05.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</w:tblGrid>
      <w:tr w:rsidR="009B3533">
        <w:tc>
          <w:tcPr>
            <w:tcW w:w="881" w:type="dxa"/>
          </w:tcPr>
          <w:p w:rsidR="009B3533" w:rsidRDefault="00000000">
            <w:proofErr w:type="spellStart"/>
            <w:r>
              <w:t>Ранг</w:t>
            </w:r>
            <w:proofErr w:type="spellEnd"/>
            <w:r>
              <w:t xml:space="preserve"> X</w:t>
            </w:r>
          </w:p>
        </w:tc>
        <w:tc>
          <w:tcPr>
            <w:tcW w:w="881" w:type="dxa"/>
          </w:tcPr>
          <w:p w:rsidR="009B3533" w:rsidRDefault="00000000">
            <w:r>
              <w:t>9</w:t>
            </w:r>
          </w:p>
        </w:tc>
        <w:tc>
          <w:tcPr>
            <w:tcW w:w="881" w:type="dxa"/>
          </w:tcPr>
          <w:p w:rsidR="009B3533" w:rsidRDefault="00000000">
            <w:r>
              <w:t>6</w:t>
            </w:r>
          </w:p>
        </w:tc>
        <w:tc>
          <w:tcPr>
            <w:tcW w:w="881" w:type="dxa"/>
          </w:tcPr>
          <w:p w:rsidR="009B3533" w:rsidRDefault="00000000">
            <w:r>
              <w:t>8</w:t>
            </w:r>
          </w:p>
        </w:tc>
        <w:tc>
          <w:tcPr>
            <w:tcW w:w="881" w:type="dxa"/>
          </w:tcPr>
          <w:p w:rsidR="009B3533" w:rsidRDefault="00000000">
            <w:r>
              <w:t>10</w:t>
            </w:r>
          </w:p>
        </w:tc>
        <w:tc>
          <w:tcPr>
            <w:tcW w:w="881" w:type="dxa"/>
          </w:tcPr>
          <w:p w:rsidR="009B3533" w:rsidRDefault="00000000">
            <w:r>
              <w:t>5</w:t>
            </w:r>
          </w:p>
        </w:tc>
        <w:tc>
          <w:tcPr>
            <w:tcW w:w="881" w:type="dxa"/>
          </w:tcPr>
          <w:p w:rsidR="009B3533" w:rsidRDefault="00000000">
            <w:r>
              <w:t>7</w:t>
            </w:r>
          </w:p>
        </w:tc>
        <w:tc>
          <w:tcPr>
            <w:tcW w:w="881" w:type="dxa"/>
          </w:tcPr>
          <w:p w:rsidR="009B3533" w:rsidRDefault="00000000">
            <w:r>
              <w:t>4</w:t>
            </w:r>
          </w:p>
        </w:tc>
        <w:tc>
          <w:tcPr>
            <w:tcW w:w="881" w:type="dxa"/>
          </w:tcPr>
          <w:p w:rsidR="009B3533" w:rsidRDefault="00000000">
            <w:r>
              <w:t>2</w:t>
            </w:r>
          </w:p>
        </w:tc>
        <w:tc>
          <w:tcPr>
            <w:tcW w:w="881" w:type="dxa"/>
          </w:tcPr>
          <w:p w:rsidR="009B3533" w:rsidRDefault="00000000">
            <w:r>
              <w:t>3</w:t>
            </w:r>
          </w:p>
        </w:tc>
        <w:tc>
          <w:tcPr>
            <w:tcW w:w="881" w:type="dxa"/>
          </w:tcPr>
          <w:p w:rsidR="009B3533" w:rsidRDefault="00000000">
            <w:r>
              <w:t>1</w:t>
            </w:r>
          </w:p>
        </w:tc>
      </w:tr>
      <w:tr w:rsidR="009B3533">
        <w:tc>
          <w:tcPr>
            <w:tcW w:w="881" w:type="dxa"/>
          </w:tcPr>
          <w:p w:rsidR="009B3533" w:rsidRDefault="00000000">
            <w:r>
              <w:t>Ранг Y</w:t>
            </w:r>
          </w:p>
        </w:tc>
        <w:tc>
          <w:tcPr>
            <w:tcW w:w="881" w:type="dxa"/>
          </w:tcPr>
          <w:p w:rsidR="009B3533" w:rsidRDefault="00000000">
            <w:r>
              <w:t>8</w:t>
            </w:r>
          </w:p>
        </w:tc>
        <w:tc>
          <w:tcPr>
            <w:tcW w:w="881" w:type="dxa"/>
          </w:tcPr>
          <w:p w:rsidR="009B3533" w:rsidRDefault="00000000">
            <w:r>
              <w:t>7</w:t>
            </w:r>
          </w:p>
        </w:tc>
        <w:tc>
          <w:tcPr>
            <w:tcW w:w="881" w:type="dxa"/>
          </w:tcPr>
          <w:p w:rsidR="009B3533" w:rsidRDefault="00000000">
            <w:r>
              <w:t>9</w:t>
            </w:r>
          </w:p>
        </w:tc>
        <w:tc>
          <w:tcPr>
            <w:tcW w:w="881" w:type="dxa"/>
          </w:tcPr>
          <w:p w:rsidR="009B3533" w:rsidRDefault="00000000">
            <w:r>
              <w:t>10</w:t>
            </w:r>
          </w:p>
        </w:tc>
        <w:tc>
          <w:tcPr>
            <w:tcW w:w="881" w:type="dxa"/>
          </w:tcPr>
          <w:p w:rsidR="009B3533" w:rsidRDefault="00000000">
            <w:r>
              <w:t>5</w:t>
            </w:r>
          </w:p>
        </w:tc>
        <w:tc>
          <w:tcPr>
            <w:tcW w:w="881" w:type="dxa"/>
          </w:tcPr>
          <w:p w:rsidR="009B3533" w:rsidRDefault="00000000">
            <w:r>
              <w:t>6</w:t>
            </w:r>
          </w:p>
        </w:tc>
        <w:tc>
          <w:tcPr>
            <w:tcW w:w="881" w:type="dxa"/>
          </w:tcPr>
          <w:p w:rsidR="009B3533" w:rsidRDefault="00000000">
            <w:r>
              <w:t>4</w:t>
            </w:r>
          </w:p>
        </w:tc>
        <w:tc>
          <w:tcPr>
            <w:tcW w:w="881" w:type="dxa"/>
          </w:tcPr>
          <w:p w:rsidR="009B3533" w:rsidRDefault="00000000">
            <w:r>
              <w:t>3</w:t>
            </w:r>
          </w:p>
        </w:tc>
        <w:tc>
          <w:tcPr>
            <w:tcW w:w="881" w:type="dxa"/>
          </w:tcPr>
          <w:p w:rsidR="009B3533" w:rsidRDefault="00000000">
            <w:r>
              <w:t>2</w:t>
            </w:r>
          </w:p>
        </w:tc>
        <w:tc>
          <w:tcPr>
            <w:tcW w:w="881" w:type="dxa"/>
          </w:tcPr>
          <w:p w:rsidR="009B3533" w:rsidRDefault="00000000">
            <w:r>
              <w:t>1</w:t>
            </w:r>
          </w:p>
        </w:tc>
      </w:tr>
      <w:tr w:rsidR="009B3533">
        <w:tc>
          <w:tcPr>
            <w:tcW w:w="881" w:type="dxa"/>
          </w:tcPr>
          <w:p w:rsidR="009B3533" w:rsidRDefault="009B3533"/>
        </w:tc>
        <w:tc>
          <w:tcPr>
            <w:tcW w:w="881" w:type="dxa"/>
          </w:tcPr>
          <w:p w:rsidR="009B3533" w:rsidRDefault="009B3533"/>
        </w:tc>
        <w:tc>
          <w:tcPr>
            <w:tcW w:w="881" w:type="dxa"/>
          </w:tcPr>
          <w:p w:rsidR="009B3533" w:rsidRDefault="009B3533"/>
        </w:tc>
        <w:tc>
          <w:tcPr>
            <w:tcW w:w="881" w:type="dxa"/>
          </w:tcPr>
          <w:p w:rsidR="009B3533" w:rsidRDefault="009B3533"/>
        </w:tc>
        <w:tc>
          <w:tcPr>
            <w:tcW w:w="881" w:type="dxa"/>
          </w:tcPr>
          <w:p w:rsidR="009B3533" w:rsidRDefault="009B3533"/>
        </w:tc>
        <w:tc>
          <w:tcPr>
            <w:tcW w:w="881" w:type="dxa"/>
          </w:tcPr>
          <w:p w:rsidR="009B3533" w:rsidRDefault="009B3533"/>
        </w:tc>
        <w:tc>
          <w:tcPr>
            <w:tcW w:w="881" w:type="dxa"/>
          </w:tcPr>
          <w:p w:rsidR="009B3533" w:rsidRDefault="009B3533"/>
        </w:tc>
        <w:tc>
          <w:tcPr>
            <w:tcW w:w="881" w:type="dxa"/>
          </w:tcPr>
          <w:p w:rsidR="009B3533" w:rsidRDefault="009B3533"/>
        </w:tc>
        <w:tc>
          <w:tcPr>
            <w:tcW w:w="881" w:type="dxa"/>
          </w:tcPr>
          <w:p w:rsidR="009B3533" w:rsidRDefault="009B3533"/>
        </w:tc>
        <w:tc>
          <w:tcPr>
            <w:tcW w:w="881" w:type="dxa"/>
          </w:tcPr>
          <w:p w:rsidR="009B3533" w:rsidRDefault="009B3533"/>
        </w:tc>
        <w:tc>
          <w:tcPr>
            <w:tcW w:w="881" w:type="dxa"/>
          </w:tcPr>
          <w:p w:rsidR="009B3533" w:rsidRDefault="009B3533"/>
        </w:tc>
      </w:tr>
    </w:tbl>
    <w:p w:rsidR="009B3533" w:rsidRDefault="009B3533"/>
    <w:p w:rsidR="009B3533" w:rsidRDefault="00000000">
      <w:r>
        <w:rPr>
          <w:b/>
        </w:rPr>
        <w:t>Решение:</w:t>
      </w:r>
    </w:p>
    <w:p w:rsidR="009B3533" w:rsidRPr="0080507E" w:rsidRDefault="00000000">
      <w:pPr>
        <w:rPr>
          <w:lang w:val="ru-RU"/>
        </w:rPr>
      </w:pPr>
      <w:r w:rsidRPr="0080507E">
        <w:rPr>
          <w:lang w:val="ru-RU"/>
        </w:rPr>
        <w:t xml:space="preserve">1. Таблица разностей </w:t>
      </w:r>
      <w:r>
        <w:t>dᵢ</w:t>
      </w:r>
      <w:r w:rsidRPr="0080507E">
        <w:rPr>
          <w:lang w:val="ru-RU"/>
        </w:rPr>
        <w:t xml:space="preserve"> = Ранг </w:t>
      </w:r>
      <w:r>
        <w:t>X</w:t>
      </w:r>
      <w:r w:rsidRPr="0080507E">
        <w:rPr>
          <w:lang w:val="ru-RU"/>
        </w:rPr>
        <w:t xml:space="preserve"> − Ранг </w:t>
      </w:r>
      <w:r>
        <w:t>Y</w:t>
      </w:r>
      <w:r w:rsidRPr="0080507E">
        <w:rPr>
          <w:lang w:val="ru-RU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</w:tblGrid>
      <w:tr w:rsidR="009B3533">
        <w:tc>
          <w:tcPr>
            <w:tcW w:w="881" w:type="dxa"/>
          </w:tcPr>
          <w:p w:rsidR="009B3533" w:rsidRDefault="00000000">
            <w:proofErr w:type="spellStart"/>
            <w:r>
              <w:t>i</w:t>
            </w:r>
            <w:proofErr w:type="spellEnd"/>
          </w:p>
        </w:tc>
        <w:tc>
          <w:tcPr>
            <w:tcW w:w="881" w:type="dxa"/>
          </w:tcPr>
          <w:p w:rsidR="009B3533" w:rsidRDefault="00000000">
            <w:r>
              <w:t>1</w:t>
            </w:r>
          </w:p>
        </w:tc>
        <w:tc>
          <w:tcPr>
            <w:tcW w:w="881" w:type="dxa"/>
          </w:tcPr>
          <w:p w:rsidR="009B3533" w:rsidRDefault="00000000">
            <w:r>
              <w:t>2</w:t>
            </w:r>
          </w:p>
        </w:tc>
        <w:tc>
          <w:tcPr>
            <w:tcW w:w="881" w:type="dxa"/>
          </w:tcPr>
          <w:p w:rsidR="009B3533" w:rsidRDefault="00000000">
            <w:r>
              <w:t>3</w:t>
            </w:r>
          </w:p>
        </w:tc>
        <w:tc>
          <w:tcPr>
            <w:tcW w:w="881" w:type="dxa"/>
          </w:tcPr>
          <w:p w:rsidR="009B3533" w:rsidRDefault="00000000">
            <w:r>
              <w:t>4</w:t>
            </w:r>
          </w:p>
        </w:tc>
        <w:tc>
          <w:tcPr>
            <w:tcW w:w="881" w:type="dxa"/>
          </w:tcPr>
          <w:p w:rsidR="009B3533" w:rsidRDefault="00000000">
            <w:r>
              <w:t>5</w:t>
            </w:r>
          </w:p>
        </w:tc>
        <w:tc>
          <w:tcPr>
            <w:tcW w:w="881" w:type="dxa"/>
          </w:tcPr>
          <w:p w:rsidR="009B3533" w:rsidRDefault="00000000">
            <w:r>
              <w:t>6</w:t>
            </w:r>
          </w:p>
        </w:tc>
        <w:tc>
          <w:tcPr>
            <w:tcW w:w="881" w:type="dxa"/>
          </w:tcPr>
          <w:p w:rsidR="009B3533" w:rsidRDefault="00000000">
            <w:r>
              <w:t>7</w:t>
            </w:r>
          </w:p>
        </w:tc>
        <w:tc>
          <w:tcPr>
            <w:tcW w:w="881" w:type="dxa"/>
          </w:tcPr>
          <w:p w:rsidR="009B3533" w:rsidRDefault="00000000">
            <w:r>
              <w:t>8</w:t>
            </w:r>
          </w:p>
        </w:tc>
        <w:tc>
          <w:tcPr>
            <w:tcW w:w="881" w:type="dxa"/>
          </w:tcPr>
          <w:p w:rsidR="009B3533" w:rsidRDefault="00000000">
            <w:r>
              <w:t>9</w:t>
            </w:r>
          </w:p>
        </w:tc>
        <w:tc>
          <w:tcPr>
            <w:tcW w:w="881" w:type="dxa"/>
          </w:tcPr>
          <w:p w:rsidR="009B3533" w:rsidRDefault="00000000">
            <w:r>
              <w:t>10</w:t>
            </w:r>
          </w:p>
        </w:tc>
      </w:tr>
      <w:tr w:rsidR="009B3533">
        <w:tc>
          <w:tcPr>
            <w:tcW w:w="881" w:type="dxa"/>
          </w:tcPr>
          <w:p w:rsidR="009B3533" w:rsidRDefault="00000000">
            <w:r>
              <w:t>dᵢ</w:t>
            </w:r>
          </w:p>
        </w:tc>
        <w:tc>
          <w:tcPr>
            <w:tcW w:w="881" w:type="dxa"/>
          </w:tcPr>
          <w:p w:rsidR="009B3533" w:rsidRDefault="00000000">
            <w:r>
              <w:t>1</w:t>
            </w:r>
          </w:p>
        </w:tc>
        <w:tc>
          <w:tcPr>
            <w:tcW w:w="881" w:type="dxa"/>
          </w:tcPr>
          <w:p w:rsidR="009B3533" w:rsidRDefault="00000000">
            <w:r>
              <w:t>-1</w:t>
            </w:r>
          </w:p>
        </w:tc>
        <w:tc>
          <w:tcPr>
            <w:tcW w:w="881" w:type="dxa"/>
          </w:tcPr>
          <w:p w:rsidR="009B3533" w:rsidRDefault="00000000">
            <w:r>
              <w:t>-1</w:t>
            </w:r>
          </w:p>
        </w:tc>
        <w:tc>
          <w:tcPr>
            <w:tcW w:w="881" w:type="dxa"/>
          </w:tcPr>
          <w:p w:rsidR="009B3533" w:rsidRDefault="00000000">
            <w:r>
              <w:t>0</w:t>
            </w:r>
          </w:p>
        </w:tc>
        <w:tc>
          <w:tcPr>
            <w:tcW w:w="881" w:type="dxa"/>
          </w:tcPr>
          <w:p w:rsidR="009B3533" w:rsidRDefault="00000000">
            <w:r>
              <w:t>0</w:t>
            </w:r>
          </w:p>
        </w:tc>
        <w:tc>
          <w:tcPr>
            <w:tcW w:w="881" w:type="dxa"/>
          </w:tcPr>
          <w:p w:rsidR="009B3533" w:rsidRDefault="00000000">
            <w:r>
              <w:t>1</w:t>
            </w:r>
          </w:p>
        </w:tc>
        <w:tc>
          <w:tcPr>
            <w:tcW w:w="881" w:type="dxa"/>
          </w:tcPr>
          <w:p w:rsidR="009B3533" w:rsidRDefault="00000000">
            <w:r>
              <w:t>0</w:t>
            </w:r>
          </w:p>
        </w:tc>
        <w:tc>
          <w:tcPr>
            <w:tcW w:w="881" w:type="dxa"/>
          </w:tcPr>
          <w:p w:rsidR="009B3533" w:rsidRDefault="00000000">
            <w:r>
              <w:t>-1</w:t>
            </w:r>
          </w:p>
        </w:tc>
        <w:tc>
          <w:tcPr>
            <w:tcW w:w="881" w:type="dxa"/>
          </w:tcPr>
          <w:p w:rsidR="009B3533" w:rsidRDefault="00000000">
            <w:r>
              <w:t>1</w:t>
            </w:r>
          </w:p>
        </w:tc>
        <w:tc>
          <w:tcPr>
            <w:tcW w:w="881" w:type="dxa"/>
          </w:tcPr>
          <w:p w:rsidR="009B3533" w:rsidRDefault="00000000">
            <w:r>
              <w:t>0</w:t>
            </w:r>
          </w:p>
        </w:tc>
      </w:tr>
      <w:tr w:rsidR="009B3533">
        <w:tc>
          <w:tcPr>
            <w:tcW w:w="881" w:type="dxa"/>
          </w:tcPr>
          <w:p w:rsidR="009B3533" w:rsidRDefault="00000000">
            <w:r>
              <w:t>dᵢ²</w:t>
            </w:r>
          </w:p>
        </w:tc>
        <w:tc>
          <w:tcPr>
            <w:tcW w:w="881" w:type="dxa"/>
          </w:tcPr>
          <w:p w:rsidR="009B3533" w:rsidRDefault="00000000">
            <w:r>
              <w:t>1</w:t>
            </w:r>
          </w:p>
        </w:tc>
        <w:tc>
          <w:tcPr>
            <w:tcW w:w="881" w:type="dxa"/>
          </w:tcPr>
          <w:p w:rsidR="009B3533" w:rsidRDefault="00000000">
            <w:r>
              <w:t>1</w:t>
            </w:r>
          </w:p>
        </w:tc>
        <w:tc>
          <w:tcPr>
            <w:tcW w:w="881" w:type="dxa"/>
          </w:tcPr>
          <w:p w:rsidR="009B3533" w:rsidRDefault="00000000">
            <w:r>
              <w:t>1</w:t>
            </w:r>
          </w:p>
        </w:tc>
        <w:tc>
          <w:tcPr>
            <w:tcW w:w="881" w:type="dxa"/>
          </w:tcPr>
          <w:p w:rsidR="009B3533" w:rsidRDefault="00000000">
            <w:r>
              <w:t>0</w:t>
            </w:r>
          </w:p>
        </w:tc>
        <w:tc>
          <w:tcPr>
            <w:tcW w:w="881" w:type="dxa"/>
          </w:tcPr>
          <w:p w:rsidR="009B3533" w:rsidRDefault="00000000">
            <w:r>
              <w:t>0</w:t>
            </w:r>
          </w:p>
        </w:tc>
        <w:tc>
          <w:tcPr>
            <w:tcW w:w="881" w:type="dxa"/>
          </w:tcPr>
          <w:p w:rsidR="009B3533" w:rsidRDefault="00000000">
            <w:r>
              <w:t>1</w:t>
            </w:r>
          </w:p>
        </w:tc>
        <w:tc>
          <w:tcPr>
            <w:tcW w:w="881" w:type="dxa"/>
          </w:tcPr>
          <w:p w:rsidR="009B3533" w:rsidRDefault="00000000">
            <w:r>
              <w:t>0</w:t>
            </w:r>
          </w:p>
        </w:tc>
        <w:tc>
          <w:tcPr>
            <w:tcW w:w="881" w:type="dxa"/>
          </w:tcPr>
          <w:p w:rsidR="009B3533" w:rsidRDefault="00000000">
            <w:r>
              <w:t>1</w:t>
            </w:r>
          </w:p>
        </w:tc>
        <w:tc>
          <w:tcPr>
            <w:tcW w:w="881" w:type="dxa"/>
          </w:tcPr>
          <w:p w:rsidR="009B3533" w:rsidRDefault="00000000">
            <w:r>
              <w:t>1</w:t>
            </w:r>
          </w:p>
        </w:tc>
        <w:tc>
          <w:tcPr>
            <w:tcW w:w="881" w:type="dxa"/>
          </w:tcPr>
          <w:p w:rsidR="009B3533" w:rsidRDefault="00000000">
            <w:r>
              <w:t>0</w:t>
            </w:r>
          </w:p>
        </w:tc>
      </w:tr>
      <w:tr w:rsidR="009B3533">
        <w:tc>
          <w:tcPr>
            <w:tcW w:w="881" w:type="dxa"/>
          </w:tcPr>
          <w:p w:rsidR="009B3533" w:rsidRDefault="009B3533"/>
        </w:tc>
        <w:tc>
          <w:tcPr>
            <w:tcW w:w="881" w:type="dxa"/>
          </w:tcPr>
          <w:p w:rsidR="009B3533" w:rsidRDefault="009B3533"/>
        </w:tc>
        <w:tc>
          <w:tcPr>
            <w:tcW w:w="881" w:type="dxa"/>
          </w:tcPr>
          <w:p w:rsidR="009B3533" w:rsidRDefault="009B3533"/>
        </w:tc>
        <w:tc>
          <w:tcPr>
            <w:tcW w:w="881" w:type="dxa"/>
          </w:tcPr>
          <w:p w:rsidR="009B3533" w:rsidRDefault="009B3533"/>
        </w:tc>
        <w:tc>
          <w:tcPr>
            <w:tcW w:w="881" w:type="dxa"/>
          </w:tcPr>
          <w:p w:rsidR="009B3533" w:rsidRDefault="009B3533"/>
        </w:tc>
        <w:tc>
          <w:tcPr>
            <w:tcW w:w="881" w:type="dxa"/>
          </w:tcPr>
          <w:p w:rsidR="009B3533" w:rsidRDefault="009B3533"/>
        </w:tc>
        <w:tc>
          <w:tcPr>
            <w:tcW w:w="881" w:type="dxa"/>
          </w:tcPr>
          <w:p w:rsidR="009B3533" w:rsidRDefault="009B3533"/>
        </w:tc>
        <w:tc>
          <w:tcPr>
            <w:tcW w:w="881" w:type="dxa"/>
          </w:tcPr>
          <w:p w:rsidR="009B3533" w:rsidRDefault="009B3533"/>
        </w:tc>
        <w:tc>
          <w:tcPr>
            <w:tcW w:w="881" w:type="dxa"/>
          </w:tcPr>
          <w:p w:rsidR="009B3533" w:rsidRDefault="009B3533"/>
        </w:tc>
        <w:tc>
          <w:tcPr>
            <w:tcW w:w="881" w:type="dxa"/>
          </w:tcPr>
          <w:p w:rsidR="009B3533" w:rsidRDefault="009B3533"/>
        </w:tc>
        <w:tc>
          <w:tcPr>
            <w:tcW w:w="881" w:type="dxa"/>
          </w:tcPr>
          <w:p w:rsidR="009B3533" w:rsidRDefault="009B3533"/>
        </w:tc>
      </w:tr>
    </w:tbl>
    <w:p w:rsidR="009B3533" w:rsidRDefault="009B3533"/>
    <w:p w:rsidR="009B3533" w:rsidRDefault="00000000">
      <w:r>
        <w:t>Σdᵢ² = 6</w:t>
      </w:r>
    </w:p>
    <w:p w:rsidR="009B3533" w:rsidRDefault="00000000">
      <w:r>
        <w:t>2. Коэффициент Спирмена:</w:t>
      </w:r>
    </w:p>
    <w:p w:rsidR="009B3533" w:rsidRDefault="00000000">
      <w:pPr>
        <w:ind w:left="567"/>
      </w:pPr>
      <w:r>
        <w:rPr>
          <w:rFonts w:ascii="Courier New" w:hAnsi="Courier New"/>
          <w:sz w:val="24"/>
        </w:rPr>
        <w:t>r = 1 − 6·Σdᵢ² / (n·(n²−1)) = 1 − 6·6 / (10·99) = 1 − 36/990 = 0.96</w:t>
      </w:r>
    </w:p>
    <w:p w:rsidR="009B3533" w:rsidRDefault="00000000">
      <w:r>
        <w:t>3. Проверка значимости:</w:t>
      </w:r>
    </w:p>
    <w:p w:rsidR="009B3533" w:rsidRDefault="00000000">
      <w:pPr>
        <w:ind w:left="567"/>
      </w:pPr>
      <w:r>
        <w:rPr>
          <w:rFonts w:ascii="Courier New" w:hAnsi="Courier New"/>
          <w:sz w:val="24"/>
        </w:rPr>
        <w:t>t = r · √(n−2) / √(1−r²) = 0.96 · √8 / √(1−0.9216) = 0.96 · 2.82 / 0.28 = 9.67</w:t>
      </w:r>
    </w:p>
    <w:p w:rsidR="009B3533" w:rsidRDefault="00000000">
      <w:pPr>
        <w:ind w:left="567"/>
      </w:pPr>
      <w:r>
        <w:rPr>
          <w:rFonts w:ascii="Courier New" w:hAnsi="Courier New"/>
          <w:sz w:val="24"/>
        </w:rPr>
        <w:t>t_кр (df=8, α=0.05) = 2.31</w:t>
      </w:r>
    </w:p>
    <w:p w:rsidR="009B3533" w:rsidRPr="0080507E" w:rsidRDefault="00000000">
      <w:pPr>
        <w:ind w:left="567"/>
        <w:rPr>
          <w:lang w:val="ru-RU"/>
        </w:rPr>
      </w:pPr>
      <w:r>
        <w:rPr>
          <w:rFonts w:ascii="Courier New" w:hAnsi="Courier New"/>
          <w:sz w:val="24"/>
        </w:rPr>
        <w:t>t</w:t>
      </w:r>
      <w:r w:rsidRPr="0080507E">
        <w:rPr>
          <w:rFonts w:ascii="Courier New" w:hAnsi="Courier New"/>
          <w:sz w:val="24"/>
          <w:lang w:val="ru-RU"/>
        </w:rPr>
        <w:t xml:space="preserve">_набл = 9.67 &gt; </w:t>
      </w:r>
      <w:r>
        <w:rPr>
          <w:rFonts w:ascii="Courier New" w:hAnsi="Courier New"/>
          <w:sz w:val="24"/>
        </w:rPr>
        <w:t>t</w:t>
      </w:r>
      <w:r w:rsidRPr="0080507E">
        <w:rPr>
          <w:rFonts w:ascii="Courier New" w:hAnsi="Courier New"/>
          <w:sz w:val="24"/>
          <w:lang w:val="ru-RU"/>
        </w:rPr>
        <w:t>_</w:t>
      </w:r>
      <w:proofErr w:type="spellStart"/>
      <w:r w:rsidRPr="0080507E">
        <w:rPr>
          <w:rFonts w:ascii="Courier New" w:hAnsi="Courier New"/>
          <w:sz w:val="24"/>
          <w:lang w:val="ru-RU"/>
        </w:rPr>
        <w:t>кр</w:t>
      </w:r>
      <w:proofErr w:type="spellEnd"/>
      <w:r w:rsidRPr="0080507E">
        <w:rPr>
          <w:rFonts w:ascii="Courier New" w:hAnsi="Courier New"/>
          <w:sz w:val="24"/>
          <w:lang w:val="ru-RU"/>
        </w:rPr>
        <w:t xml:space="preserve"> = 2.31 → корреляция значима</w:t>
      </w:r>
    </w:p>
    <w:p w:rsidR="009B3533" w:rsidRPr="0080507E" w:rsidRDefault="00000000">
      <w:pPr>
        <w:rPr>
          <w:lang w:val="ru-RU"/>
        </w:rPr>
      </w:pPr>
      <w:r w:rsidRPr="0080507E">
        <w:rPr>
          <w:b/>
          <w:lang w:val="ru-RU"/>
        </w:rPr>
        <w:lastRenderedPageBreak/>
        <w:t xml:space="preserve">Ответ: </w:t>
      </w:r>
      <w:r>
        <w:rPr>
          <w:b/>
        </w:rPr>
        <w:t>r</w:t>
      </w:r>
      <w:r w:rsidRPr="0080507E">
        <w:rPr>
          <w:b/>
          <w:lang w:val="ru-RU"/>
        </w:rPr>
        <w:t xml:space="preserve"> = 0.96 — сильная положительная ранговая корреляция. Корреляция значима при </w:t>
      </w:r>
      <w:r>
        <w:rPr>
          <w:b/>
        </w:rPr>
        <w:t>α</w:t>
      </w:r>
      <w:r w:rsidRPr="0080507E">
        <w:rPr>
          <w:b/>
          <w:lang w:val="ru-RU"/>
        </w:rPr>
        <w:t xml:space="preserve"> = 0.05.</w:t>
      </w:r>
    </w:p>
    <w:p w:rsidR="009B3533" w:rsidRPr="000C01D5" w:rsidRDefault="00000000">
      <w:pPr>
        <w:pStyle w:val="1"/>
        <w:rPr>
          <w:rFonts w:ascii="Times New Roman" w:hAnsi="Times New Roman"/>
          <w:color w:val="auto"/>
        </w:rPr>
      </w:pPr>
      <w:r w:rsidRPr="000C01D5">
        <w:rPr>
          <w:rFonts w:ascii="Times New Roman" w:hAnsi="Times New Roman"/>
          <w:color w:val="auto"/>
        </w:rPr>
        <w:t>Задача 6. Линейная корреляция и регрессия</w:t>
      </w:r>
    </w:p>
    <w:p w:rsidR="009B3533" w:rsidRPr="0080507E" w:rsidRDefault="00000000">
      <w:pPr>
        <w:rPr>
          <w:lang w:val="ru-RU"/>
        </w:rPr>
      </w:pPr>
      <w:r w:rsidRPr="0080507E">
        <w:rPr>
          <w:lang w:val="ru-RU"/>
        </w:rPr>
        <w:t>Условие:</w:t>
      </w:r>
    </w:p>
    <w:p w:rsidR="009B3533" w:rsidRPr="0080507E" w:rsidRDefault="00000000">
      <w:pPr>
        <w:rPr>
          <w:lang w:val="ru-RU"/>
        </w:rPr>
      </w:pPr>
      <w:r w:rsidRPr="0080507E">
        <w:rPr>
          <w:lang w:val="ru-RU"/>
        </w:rPr>
        <w:t>Исследовать зависимость времени закрепления детали (</w:t>
      </w:r>
      <w:r>
        <w:t>Y</w:t>
      </w:r>
      <w:r w:rsidRPr="0080507E">
        <w:rPr>
          <w:lang w:val="ru-RU"/>
        </w:rPr>
        <w:t>, с) от веса детали (</w:t>
      </w:r>
      <w:r>
        <w:t>X</w:t>
      </w:r>
      <w:r w:rsidRPr="0080507E">
        <w:rPr>
          <w:lang w:val="ru-RU"/>
        </w:rPr>
        <w:t>, кг). Построить диаграмму рассеяния, рассчитать коэффициент корреляции Пирсона, проверить значимость, записать уравнение регрессии.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  <w:gridCol w:w="881"/>
      </w:tblGrid>
      <w:tr w:rsidR="009B3533">
        <w:tc>
          <w:tcPr>
            <w:tcW w:w="881" w:type="dxa"/>
          </w:tcPr>
          <w:p w:rsidR="009B3533" w:rsidRDefault="00000000">
            <w:r>
              <w:t>X</w:t>
            </w:r>
          </w:p>
        </w:tc>
        <w:tc>
          <w:tcPr>
            <w:tcW w:w="881" w:type="dxa"/>
          </w:tcPr>
          <w:p w:rsidR="009B3533" w:rsidRDefault="00000000">
            <w:r>
              <w:t>2.2</w:t>
            </w:r>
          </w:p>
        </w:tc>
        <w:tc>
          <w:tcPr>
            <w:tcW w:w="881" w:type="dxa"/>
          </w:tcPr>
          <w:p w:rsidR="009B3533" w:rsidRDefault="00000000">
            <w:r>
              <w:t>2.3</w:t>
            </w:r>
          </w:p>
        </w:tc>
        <w:tc>
          <w:tcPr>
            <w:tcW w:w="881" w:type="dxa"/>
          </w:tcPr>
          <w:p w:rsidR="009B3533" w:rsidRDefault="00000000">
            <w:r>
              <w:t>2.4</w:t>
            </w:r>
          </w:p>
        </w:tc>
        <w:tc>
          <w:tcPr>
            <w:tcW w:w="881" w:type="dxa"/>
          </w:tcPr>
          <w:p w:rsidR="009B3533" w:rsidRDefault="00000000">
            <w:r>
              <w:t>2.5</w:t>
            </w:r>
          </w:p>
        </w:tc>
        <w:tc>
          <w:tcPr>
            <w:tcW w:w="881" w:type="dxa"/>
          </w:tcPr>
          <w:p w:rsidR="009B3533" w:rsidRDefault="00000000">
            <w:r>
              <w:t>2.6</w:t>
            </w:r>
          </w:p>
        </w:tc>
        <w:tc>
          <w:tcPr>
            <w:tcW w:w="881" w:type="dxa"/>
          </w:tcPr>
          <w:p w:rsidR="009B3533" w:rsidRDefault="00000000">
            <w:r>
              <w:t>2.7</w:t>
            </w:r>
          </w:p>
        </w:tc>
        <w:tc>
          <w:tcPr>
            <w:tcW w:w="881" w:type="dxa"/>
          </w:tcPr>
          <w:p w:rsidR="009B3533" w:rsidRDefault="00000000">
            <w:r>
              <w:t>2.8</w:t>
            </w:r>
          </w:p>
        </w:tc>
        <w:tc>
          <w:tcPr>
            <w:tcW w:w="881" w:type="dxa"/>
          </w:tcPr>
          <w:p w:rsidR="009B3533" w:rsidRDefault="00000000">
            <w:r>
              <w:t>3.0</w:t>
            </w:r>
          </w:p>
        </w:tc>
        <w:tc>
          <w:tcPr>
            <w:tcW w:w="881" w:type="dxa"/>
          </w:tcPr>
          <w:p w:rsidR="009B3533" w:rsidRDefault="00000000">
            <w:r>
              <w:t>3.1</w:t>
            </w:r>
          </w:p>
        </w:tc>
        <w:tc>
          <w:tcPr>
            <w:tcW w:w="881" w:type="dxa"/>
          </w:tcPr>
          <w:p w:rsidR="009B3533" w:rsidRDefault="00000000">
            <w:r>
              <w:t>3.2</w:t>
            </w:r>
          </w:p>
        </w:tc>
      </w:tr>
      <w:tr w:rsidR="009B3533">
        <w:tc>
          <w:tcPr>
            <w:tcW w:w="881" w:type="dxa"/>
          </w:tcPr>
          <w:p w:rsidR="009B3533" w:rsidRDefault="00000000">
            <w:r>
              <w:t>Y</w:t>
            </w:r>
          </w:p>
        </w:tc>
        <w:tc>
          <w:tcPr>
            <w:tcW w:w="881" w:type="dxa"/>
          </w:tcPr>
          <w:p w:rsidR="009B3533" w:rsidRDefault="00000000">
            <w:r>
              <w:t>7</w:t>
            </w:r>
          </w:p>
        </w:tc>
        <w:tc>
          <w:tcPr>
            <w:tcW w:w="881" w:type="dxa"/>
          </w:tcPr>
          <w:p w:rsidR="009B3533" w:rsidRDefault="00000000">
            <w:r>
              <w:t>8</w:t>
            </w:r>
          </w:p>
        </w:tc>
        <w:tc>
          <w:tcPr>
            <w:tcW w:w="881" w:type="dxa"/>
          </w:tcPr>
          <w:p w:rsidR="009B3533" w:rsidRDefault="00000000">
            <w:r>
              <w:t>10</w:t>
            </w:r>
          </w:p>
        </w:tc>
        <w:tc>
          <w:tcPr>
            <w:tcW w:w="881" w:type="dxa"/>
          </w:tcPr>
          <w:p w:rsidR="009B3533" w:rsidRDefault="00000000">
            <w:r>
              <w:t>12</w:t>
            </w:r>
          </w:p>
        </w:tc>
        <w:tc>
          <w:tcPr>
            <w:tcW w:w="881" w:type="dxa"/>
          </w:tcPr>
          <w:p w:rsidR="009B3533" w:rsidRDefault="00000000">
            <w:r>
              <w:t>13</w:t>
            </w:r>
          </w:p>
        </w:tc>
        <w:tc>
          <w:tcPr>
            <w:tcW w:w="881" w:type="dxa"/>
          </w:tcPr>
          <w:p w:rsidR="009B3533" w:rsidRDefault="00000000">
            <w:r>
              <w:t>14</w:t>
            </w:r>
          </w:p>
        </w:tc>
        <w:tc>
          <w:tcPr>
            <w:tcW w:w="881" w:type="dxa"/>
          </w:tcPr>
          <w:p w:rsidR="009B3533" w:rsidRDefault="00000000">
            <w:r>
              <w:t>15</w:t>
            </w:r>
          </w:p>
        </w:tc>
        <w:tc>
          <w:tcPr>
            <w:tcW w:w="881" w:type="dxa"/>
          </w:tcPr>
          <w:p w:rsidR="009B3533" w:rsidRDefault="00000000">
            <w:r>
              <w:t>17</w:t>
            </w:r>
          </w:p>
        </w:tc>
        <w:tc>
          <w:tcPr>
            <w:tcW w:w="881" w:type="dxa"/>
          </w:tcPr>
          <w:p w:rsidR="009B3533" w:rsidRDefault="00000000">
            <w:r>
              <w:t>18</w:t>
            </w:r>
          </w:p>
        </w:tc>
        <w:tc>
          <w:tcPr>
            <w:tcW w:w="881" w:type="dxa"/>
          </w:tcPr>
          <w:p w:rsidR="009B3533" w:rsidRDefault="00000000">
            <w:r>
              <w:t>20</w:t>
            </w:r>
          </w:p>
        </w:tc>
      </w:tr>
      <w:tr w:rsidR="009B3533">
        <w:tc>
          <w:tcPr>
            <w:tcW w:w="881" w:type="dxa"/>
          </w:tcPr>
          <w:p w:rsidR="009B3533" w:rsidRDefault="009B3533"/>
        </w:tc>
        <w:tc>
          <w:tcPr>
            <w:tcW w:w="881" w:type="dxa"/>
          </w:tcPr>
          <w:p w:rsidR="009B3533" w:rsidRDefault="009B3533"/>
        </w:tc>
        <w:tc>
          <w:tcPr>
            <w:tcW w:w="881" w:type="dxa"/>
          </w:tcPr>
          <w:p w:rsidR="009B3533" w:rsidRDefault="009B3533"/>
        </w:tc>
        <w:tc>
          <w:tcPr>
            <w:tcW w:w="881" w:type="dxa"/>
          </w:tcPr>
          <w:p w:rsidR="009B3533" w:rsidRDefault="009B3533"/>
        </w:tc>
        <w:tc>
          <w:tcPr>
            <w:tcW w:w="881" w:type="dxa"/>
          </w:tcPr>
          <w:p w:rsidR="009B3533" w:rsidRDefault="009B3533"/>
        </w:tc>
        <w:tc>
          <w:tcPr>
            <w:tcW w:w="881" w:type="dxa"/>
          </w:tcPr>
          <w:p w:rsidR="009B3533" w:rsidRDefault="009B3533"/>
        </w:tc>
        <w:tc>
          <w:tcPr>
            <w:tcW w:w="881" w:type="dxa"/>
          </w:tcPr>
          <w:p w:rsidR="009B3533" w:rsidRDefault="009B3533"/>
        </w:tc>
        <w:tc>
          <w:tcPr>
            <w:tcW w:w="881" w:type="dxa"/>
          </w:tcPr>
          <w:p w:rsidR="009B3533" w:rsidRDefault="009B3533"/>
        </w:tc>
        <w:tc>
          <w:tcPr>
            <w:tcW w:w="881" w:type="dxa"/>
          </w:tcPr>
          <w:p w:rsidR="009B3533" w:rsidRDefault="009B3533"/>
        </w:tc>
        <w:tc>
          <w:tcPr>
            <w:tcW w:w="881" w:type="dxa"/>
          </w:tcPr>
          <w:p w:rsidR="009B3533" w:rsidRDefault="009B3533"/>
        </w:tc>
        <w:tc>
          <w:tcPr>
            <w:tcW w:w="881" w:type="dxa"/>
          </w:tcPr>
          <w:p w:rsidR="009B3533" w:rsidRDefault="009B3533"/>
        </w:tc>
      </w:tr>
    </w:tbl>
    <w:p w:rsidR="009B3533" w:rsidRDefault="009B3533"/>
    <w:p w:rsidR="009B3533" w:rsidRDefault="00000000">
      <w:r>
        <w:rPr>
          <w:b/>
        </w:rPr>
        <w:t>Решение:</w:t>
      </w:r>
    </w:p>
    <w:p w:rsidR="009B3533" w:rsidRPr="0080507E" w:rsidRDefault="00000000">
      <w:pPr>
        <w:rPr>
          <w:lang w:val="ru-RU"/>
        </w:rPr>
      </w:pPr>
      <w:r w:rsidRPr="0080507E">
        <w:rPr>
          <w:lang w:val="ru-RU"/>
        </w:rPr>
        <w:t xml:space="preserve">1. Диаграмма рассеяния: точки образуют линейное облако — с ростом </w:t>
      </w:r>
      <w:r>
        <w:t>X</w:t>
      </w:r>
      <w:r w:rsidRPr="0080507E">
        <w:rPr>
          <w:lang w:val="ru-RU"/>
        </w:rPr>
        <w:t xml:space="preserve"> растёт </w:t>
      </w:r>
      <w:r>
        <w:t>Y</w:t>
      </w:r>
      <w:r w:rsidRPr="0080507E">
        <w:rPr>
          <w:lang w:val="ru-RU"/>
        </w:rPr>
        <w:t>. Зависимость линейная, положительная.</w:t>
      </w:r>
    </w:p>
    <w:p w:rsidR="009B3533" w:rsidRPr="0080507E" w:rsidRDefault="00000000">
      <w:pPr>
        <w:rPr>
          <w:lang w:val="ru-RU"/>
        </w:rPr>
      </w:pPr>
      <w:r w:rsidRPr="0080507E">
        <w:rPr>
          <w:lang w:val="ru-RU"/>
        </w:rPr>
        <w:t>2. Вычисление сумм:</w:t>
      </w:r>
    </w:p>
    <w:p w:rsidR="009B3533" w:rsidRPr="0080507E" w:rsidRDefault="00000000">
      <w:pPr>
        <w:ind w:left="567"/>
        <w:rPr>
          <w:lang w:val="ru-RU"/>
        </w:rPr>
      </w:pPr>
      <w:r>
        <w:rPr>
          <w:rFonts w:ascii="Courier New" w:hAnsi="Courier New"/>
          <w:sz w:val="24"/>
        </w:rPr>
        <w:t>x</w:t>
      </w:r>
      <w:r w:rsidRPr="0080507E">
        <w:rPr>
          <w:rFonts w:ascii="Courier New" w:hAnsi="Courier New"/>
          <w:sz w:val="24"/>
          <w:lang w:val="ru-RU"/>
        </w:rPr>
        <w:t>̄ = 2.68,   ȳ = 13.4</w:t>
      </w:r>
    </w:p>
    <w:p w:rsidR="009B3533" w:rsidRPr="0080507E" w:rsidRDefault="00000000">
      <w:pPr>
        <w:ind w:left="567"/>
        <w:rPr>
          <w:lang w:val="ru-RU"/>
        </w:rPr>
      </w:pPr>
      <w:r>
        <w:rPr>
          <w:rFonts w:ascii="Courier New" w:hAnsi="Courier New"/>
          <w:sz w:val="24"/>
        </w:rPr>
        <w:t>ΣX</w:t>
      </w:r>
      <w:r w:rsidRPr="0080507E">
        <w:rPr>
          <w:rFonts w:ascii="Courier New" w:hAnsi="Courier New"/>
          <w:sz w:val="24"/>
          <w:lang w:val="ru-RU"/>
        </w:rPr>
        <w:t xml:space="preserve">² = 72.88,   </w:t>
      </w:r>
      <w:r>
        <w:rPr>
          <w:rFonts w:ascii="Courier New" w:hAnsi="Courier New"/>
          <w:sz w:val="24"/>
        </w:rPr>
        <w:t>ΣY</w:t>
      </w:r>
      <w:r w:rsidRPr="0080507E">
        <w:rPr>
          <w:rFonts w:ascii="Courier New" w:hAnsi="Courier New"/>
          <w:sz w:val="24"/>
          <w:lang w:val="ru-RU"/>
        </w:rPr>
        <w:t xml:space="preserve">² = </w:t>
      </w:r>
      <w:proofErr w:type="gramStart"/>
      <w:r w:rsidRPr="0080507E">
        <w:rPr>
          <w:rFonts w:ascii="Courier New" w:hAnsi="Courier New"/>
          <w:sz w:val="24"/>
          <w:lang w:val="ru-RU"/>
        </w:rPr>
        <w:t xml:space="preserve">1960,   </w:t>
      </w:r>
      <w:proofErr w:type="gramEnd"/>
      <w:r>
        <w:rPr>
          <w:rFonts w:ascii="Courier New" w:hAnsi="Courier New"/>
          <w:sz w:val="24"/>
        </w:rPr>
        <w:t>ΣXY</w:t>
      </w:r>
      <w:r w:rsidRPr="0080507E">
        <w:rPr>
          <w:rFonts w:ascii="Courier New" w:hAnsi="Courier New"/>
          <w:sz w:val="24"/>
          <w:lang w:val="ru-RU"/>
        </w:rPr>
        <w:t xml:space="preserve"> = 372.2</w:t>
      </w:r>
    </w:p>
    <w:p w:rsidR="009B3533" w:rsidRPr="0080507E" w:rsidRDefault="00000000">
      <w:pPr>
        <w:rPr>
          <w:lang w:val="ru-RU"/>
        </w:rPr>
      </w:pPr>
      <w:r w:rsidRPr="0080507E">
        <w:rPr>
          <w:lang w:val="ru-RU"/>
        </w:rPr>
        <w:t>3. Коэффициент корреляции Пирсона:</w:t>
      </w:r>
    </w:p>
    <w:p w:rsidR="009B3533" w:rsidRPr="0080507E" w:rsidRDefault="00000000">
      <w:pPr>
        <w:ind w:left="567"/>
        <w:rPr>
          <w:lang w:val="ru-RU"/>
        </w:rPr>
      </w:pPr>
      <w:r>
        <w:rPr>
          <w:rFonts w:ascii="Courier New" w:hAnsi="Courier New"/>
          <w:sz w:val="24"/>
        </w:rPr>
        <w:t>r</w:t>
      </w:r>
      <w:r w:rsidRPr="0080507E">
        <w:rPr>
          <w:rFonts w:ascii="Courier New" w:hAnsi="Courier New"/>
          <w:sz w:val="24"/>
          <w:lang w:val="ru-RU"/>
        </w:rPr>
        <w:t xml:space="preserve"> = (</w:t>
      </w:r>
      <w:r>
        <w:rPr>
          <w:rFonts w:ascii="Courier New" w:hAnsi="Courier New"/>
          <w:sz w:val="24"/>
        </w:rPr>
        <w:t>ΣXY</w:t>
      </w:r>
      <w:r w:rsidRPr="0080507E">
        <w:rPr>
          <w:rFonts w:ascii="Courier New" w:hAnsi="Courier New"/>
          <w:sz w:val="24"/>
          <w:lang w:val="ru-RU"/>
        </w:rPr>
        <w:t xml:space="preserve"> − </w:t>
      </w:r>
      <w:r>
        <w:rPr>
          <w:rFonts w:ascii="Courier New" w:hAnsi="Courier New"/>
          <w:sz w:val="24"/>
        </w:rPr>
        <w:t>n</w:t>
      </w:r>
      <w:r w:rsidRPr="0080507E">
        <w:rPr>
          <w:rFonts w:ascii="Courier New" w:hAnsi="Courier New"/>
          <w:sz w:val="24"/>
          <w:lang w:val="ru-RU"/>
        </w:rPr>
        <w:t>·</w:t>
      </w:r>
      <w:r>
        <w:rPr>
          <w:rFonts w:ascii="Courier New" w:hAnsi="Courier New"/>
          <w:sz w:val="24"/>
        </w:rPr>
        <w:t>x</w:t>
      </w:r>
      <w:r w:rsidRPr="0080507E">
        <w:rPr>
          <w:rFonts w:ascii="Courier New" w:hAnsi="Courier New"/>
          <w:sz w:val="24"/>
          <w:lang w:val="ru-RU"/>
        </w:rPr>
        <w:t xml:space="preserve">̄·ȳ) / </w:t>
      </w:r>
      <w:proofErr w:type="gramStart"/>
      <w:r w:rsidRPr="0080507E">
        <w:rPr>
          <w:rFonts w:ascii="Courier New" w:hAnsi="Courier New"/>
          <w:sz w:val="24"/>
          <w:lang w:val="ru-RU"/>
        </w:rPr>
        <w:t>√(</w:t>
      </w:r>
      <w:proofErr w:type="gramEnd"/>
      <w:r w:rsidRPr="0080507E">
        <w:rPr>
          <w:rFonts w:ascii="Courier New" w:hAnsi="Courier New"/>
          <w:sz w:val="24"/>
          <w:lang w:val="ru-RU"/>
        </w:rPr>
        <w:t>(</w:t>
      </w:r>
      <w:r>
        <w:rPr>
          <w:rFonts w:ascii="Courier New" w:hAnsi="Courier New"/>
          <w:sz w:val="24"/>
        </w:rPr>
        <w:t>ΣX</w:t>
      </w:r>
      <w:r w:rsidRPr="0080507E">
        <w:rPr>
          <w:rFonts w:ascii="Courier New" w:hAnsi="Courier New"/>
          <w:sz w:val="24"/>
          <w:lang w:val="ru-RU"/>
        </w:rPr>
        <w:t xml:space="preserve">² − </w:t>
      </w:r>
      <w:r>
        <w:rPr>
          <w:rFonts w:ascii="Courier New" w:hAnsi="Courier New"/>
          <w:sz w:val="24"/>
        </w:rPr>
        <w:t>n</w:t>
      </w:r>
      <w:r w:rsidRPr="0080507E">
        <w:rPr>
          <w:rFonts w:ascii="Courier New" w:hAnsi="Courier New"/>
          <w:sz w:val="24"/>
          <w:lang w:val="ru-RU"/>
        </w:rPr>
        <w:t>·</w:t>
      </w:r>
      <w:r>
        <w:rPr>
          <w:rFonts w:ascii="Courier New" w:hAnsi="Courier New"/>
          <w:sz w:val="24"/>
        </w:rPr>
        <w:t>x</w:t>
      </w:r>
      <w:r w:rsidRPr="0080507E">
        <w:rPr>
          <w:rFonts w:ascii="Courier New" w:hAnsi="Courier New"/>
          <w:sz w:val="24"/>
          <w:lang w:val="ru-RU"/>
        </w:rPr>
        <w:t>̄²)·(</w:t>
      </w:r>
      <w:r>
        <w:rPr>
          <w:rFonts w:ascii="Courier New" w:hAnsi="Courier New"/>
          <w:sz w:val="24"/>
        </w:rPr>
        <w:t>ΣY</w:t>
      </w:r>
      <w:r w:rsidRPr="0080507E">
        <w:rPr>
          <w:rFonts w:ascii="Courier New" w:hAnsi="Courier New"/>
          <w:sz w:val="24"/>
          <w:lang w:val="ru-RU"/>
        </w:rPr>
        <w:t xml:space="preserve">² − </w:t>
      </w:r>
      <w:r>
        <w:rPr>
          <w:rFonts w:ascii="Courier New" w:hAnsi="Courier New"/>
          <w:sz w:val="24"/>
        </w:rPr>
        <w:t>n</w:t>
      </w:r>
      <w:r w:rsidRPr="0080507E">
        <w:rPr>
          <w:rFonts w:ascii="Courier New" w:hAnsi="Courier New"/>
          <w:sz w:val="24"/>
          <w:lang w:val="ru-RU"/>
        </w:rPr>
        <w:t>·ȳ²))</w:t>
      </w:r>
    </w:p>
    <w:p w:rsidR="009B3533" w:rsidRPr="0080507E" w:rsidRDefault="00000000">
      <w:pPr>
        <w:ind w:left="567"/>
        <w:rPr>
          <w:lang w:val="ru-RU"/>
        </w:rPr>
      </w:pPr>
      <w:r w:rsidRPr="0080507E">
        <w:rPr>
          <w:rFonts w:ascii="Courier New" w:hAnsi="Courier New"/>
          <w:sz w:val="24"/>
          <w:lang w:val="ru-RU"/>
        </w:rPr>
        <w:t xml:space="preserve">  = (372.2 − 359.12) / </w:t>
      </w:r>
      <w:proofErr w:type="gramStart"/>
      <w:r w:rsidRPr="0080507E">
        <w:rPr>
          <w:rFonts w:ascii="Courier New" w:hAnsi="Courier New"/>
          <w:sz w:val="24"/>
          <w:lang w:val="ru-RU"/>
        </w:rPr>
        <w:t>√(</w:t>
      </w:r>
      <w:proofErr w:type="gramEnd"/>
      <w:r w:rsidRPr="0080507E">
        <w:rPr>
          <w:rFonts w:ascii="Courier New" w:hAnsi="Courier New"/>
          <w:sz w:val="24"/>
          <w:lang w:val="ru-RU"/>
        </w:rPr>
        <w:t>1.06 · 164.4)</w:t>
      </w:r>
    </w:p>
    <w:p w:rsidR="009B3533" w:rsidRPr="0080507E" w:rsidRDefault="00000000">
      <w:pPr>
        <w:ind w:left="567"/>
        <w:rPr>
          <w:lang w:val="ru-RU"/>
        </w:rPr>
      </w:pPr>
      <w:r w:rsidRPr="0080507E">
        <w:rPr>
          <w:rFonts w:ascii="Courier New" w:hAnsi="Courier New"/>
          <w:sz w:val="24"/>
          <w:lang w:val="ru-RU"/>
        </w:rPr>
        <w:t xml:space="preserve">  = 13.08 / 13.2 = 0.99</w:t>
      </w:r>
    </w:p>
    <w:p w:rsidR="009B3533" w:rsidRPr="0080507E" w:rsidRDefault="00000000">
      <w:pPr>
        <w:rPr>
          <w:lang w:val="ru-RU"/>
        </w:rPr>
      </w:pPr>
      <w:r w:rsidRPr="0080507E">
        <w:rPr>
          <w:lang w:val="ru-RU"/>
        </w:rPr>
        <w:t>4. Проверка значимости:</w:t>
      </w:r>
    </w:p>
    <w:p w:rsidR="009B3533" w:rsidRPr="0080507E" w:rsidRDefault="00000000">
      <w:pPr>
        <w:ind w:left="567"/>
        <w:rPr>
          <w:lang w:val="ru-RU"/>
        </w:rPr>
      </w:pPr>
      <w:r>
        <w:rPr>
          <w:rFonts w:ascii="Courier New" w:hAnsi="Courier New"/>
          <w:sz w:val="24"/>
        </w:rPr>
        <w:t>t</w:t>
      </w:r>
      <w:r w:rsidRPr="0080507E">
        <w:rPr>
          <w:rFonts w:ascii="Courier New" w:hAnsi="Courier New"/>
          <w:sz w:val="24"/>
          <w:lang w:val="ru-RU"/>
        </w:rPr>
        <w:t xml:space="preserve"> = 0.99 · √8 / </w:t>
      </w:r>
      <w:proofErr w:type="gramStart"/>
      <w:r w:rsidRPr="0080507E">
        <w:rPr>
          <w:rFonts w:ascii="Courier New" w:hAnsi="Courier New"/>
          <w:sz w:val="24"/>
          <w:lang w:val="ru-RU"/>
        </w:rPr>
        <w:t>√(</w:t>
      </w:r>
      <w:proofErr w:type="gramEnd"/>
      <w:r w:rsidRPr="0080507E">
        <w:rPr>
          <w:rFonts w:ascii="Courier New" w:hAnsi="Courier New"/>
          <w:sz w:val="24"/>
          <w:lang w:val="ru-RU"/>
        </w:rPr>
        <w:t>1−0.9801) = 0.99 · 2.82 / 0.14 = 20.01</w:t>
      </w:r>
    </w:p>
    <w:p w:rsidR="009B3533" w:rsidRPr="0080507E" w:rsidRDefault="00000000">
      <w:pPr>
        <w:ind w:left="567"/>
        <w:rPr>
          <w:lang w:val="ru-RU"/>
        </w:rPr>
      </w:pPr>
      <w:r>
        <w:rPr>
          <w:rFonts w:ascii="Courier New" w:hAnsi="Courier New"/>
          <w:sz w:val="24"/>
        </w:rPr>
        <w:t>t</w:t>
      </w:r>
      <w:r w:rsidRPr="0080507E">
        <w:rPr>
          <w:rFonts w:ascii="Courier New" w:hAnsi="Courier New"/>
          <w:sz w:val="24"/>
          <w:lang w:val="ru-RU"/>
        </w:rPr>
        <w:t>_</w:t>
      </w:r>
      <w:proofErr w:type="spellStart"/>
      <w:r w:rsidRPr="0080507E">
        <w:rPr>
          <w:rFonts w:ascii="Courier New" w:hAnsi="Courier New"/>
          <w:sz w:val="24"/>
          <w:lang w:val="ru-RU"/>
        </w:rPr>
        <w:t>кр</w:t>
      </w:r>
      <w:proofErr w:type="spellEnd"/>
      <w:r w:rsidRPr="0080507E">
        <w:rPr>
          <w:rFonts w:ascii="Courier New" w:hAnsi="Courier New"/>
          <w:sz w:val="24"/>
          <w:lang w:val="ru-RU"/>
        </w:rPr>
        <w:t xml:space="preserve"> (</w:t>
      </w:r>
      <w:proofErr w:type="spellStart"/>
      <w:r>
        <w:rPr>
          <w:rFonts w:ascii="Courier New" w:hAnsi="Courier New"/>
          <w:sz w:val="24"/>
        </w:rPr>
        <w:t>df</w:t>
      </w:r>
      <w:proofErr w:type="spellEnd"/>
      <w:r w:rsidRPr="0080507E">
        <w:rPr>
          <w:rFonts w:ascii="Courier New" w:hAnsi="Courier New"/>
          <w:sz w:val="24"/>
          <w:lang w:val="ru-RU"/>
        </w:rPr>
        <w:t xml:space="preserve">=8, </w:t>
      </w:r>
      <w:r>
        <w:rPr>
          <w:rFonts w:ascii="Courier New" w:hAnsi="Courier New"/>
          <w:sz w:val="24"/>
        </w:rPr>
        <w:t>α</w:t>
      </w:r>
      <w:r w:rsidRPr="0080507E">
        <w:rPr>
          <w:rFonts w:ascii="Courier New" w:hAnsi="Courier New"/>
          <w:sz w:val="24"/>
          <w:lang w:val="ru-RU"/>
        </w:rPr>
        <w:t>=0.05) = 2.31</w:t>
      </w:r>
    </w:p>
    <w:p w:rsidR="009B3533" w:rsidRPr="0080507E" w:rsidRDefault="00000000">
      <w:pPr>
        <w:ind w:left="567"/>
        <w:rPr>
          <w:lang w:val="ru-RU"/>
        </w:rPr>
      </w:pPr>
      <w:r>
        <w:rPr>
          <w:rFonts w:ascii="Courier New" w:hAnsi="Courier New"/>
          <w:sz w:val="24"/>
        </w:rPr>
        <w:t>t</w:t>
      </w:r>
      <w:r w:rsidRPr="0080507E">
        <w:rPr>
          <w:rFonts w:ascii="Courier New" w:hAnsi="Courier New"/>
          <w:sz w:val="24"/>
          <w:lang w:val="ru-RU"/>
        </w:rPr>
        <w:t xml:space="preserve">_набл = 20.01 &gt; </w:t>
      </w:r>
      <w:r>
        <w:rPr>
          <w:rFonts w:ascii="Courier New" w:hAnsi="Courier New"/>
          <w:sz w:val="24"/>
        </w:rPr>
        <w:t>t</w:t>
      </w:r>
      <w:r w:rsidRPr="0080507E">
        <w:rPr>
          <w:rFonts w:ascii="Courier New" w:hAnsi="Courier New"/>
          <w:sz w:val="24"/>
          <w:lang w:val="ru-RU"/>
        </w:rPr>
        <w:t>_</w:t>
      </w:r>
      <w:proofErr w:type="spellStart"/>
      <w:r w:rsidRPr="0080507E">
        <w:rPr>
          <w:rFonts w:ascii="Courier New" w:hAnsi="Courier New"/>
          <w:sz w:val="24"/>
          <w:lang w:val="ru-RU"/>
        </w:rPr>
        <w:t>кр</w:t>
      </w:r>
      <w:proofErr w:type="spellEnd"/>
      <w:r w:rsidRPr="0080507E">
        <w:rPr>
          <w:rFonts w:ascii="Courier New" w:hAnsi="Courier New"/>
          <w:sz w:val="24"/>
          <w:lang w:val="ru-RU"/>
        </w:rPr>
        <w:t xml:space="preserve"> = 2.31 → корреляция значима</w:t>
      </w:r>
    </w:p>
    <w:p w:rsidR="009B3533" w:rsidRPr="0080507E" w:rsidRDefault="00000000">
      <w:pPr>
        <w:rPr>
          <w:lang w:val="ru-RU"/>
        </w:rPr>
      </w:pPr>
      <w:r w:rsidRPr="0080507E">
        <w:rPr>
          <w:lang w:val="ru-RU"/>
        </w:rPr>
        <w:t>5. Уравнение регрессии:</w:t>
      </w:r>
    </w:p>
    <w:p w:rsidR="009B3533" w:rsidRPr="0080507E" w:rsidRDefault="00000000">
      <w:pPr>
        <w:ind w:left="567"/>
        <w:rPr>
          <w:lang w:val="ru-RU"/>
        </w:rPr>
      </w:pPr>
      <w:r>
        <w:rPr>
          <w:rFonts w:ascii="Courier New" w:hAnsi="Courier New"/>
          <w:sz w:val="24"/>
        </w:rPr>
        <w:t>b</w:t>
      </w:r>
      <w:r w:rsidRPr="0080507E">
        <w:rPr>
          <w:rFonts w:ascii="Courier New" w:hAnsi="Courier New"/>
          <w:sz w:val="24"/>
          <w:lang w:val="ru-RU"/>
        </w:rPr>
        <w:t xml:space="preserve"> = 13.08 / 1.06 = 12.34</w:t>
      </w:r>
    </w:p>
    <w:p w:rsidR="009B3533" w:rsidRPr="0080507E" w:rsidRDefault="00000000">
      <w:pPr>
        <w:ind w:left="567"/>
        <w:rPr>
          <w:lang w:val="ru-RU"/>
        </w:rPr>
      </w:pPr>
      <w:r>
        <w:rPr>
          <w:rFonts w:ascii="Courier New" w:hAnsi="Courier New"/>
          <w:sz w:val="24"/>
        </w:rPr>
        <w:lastRenderedPageBreak/>
        <w:t>a</w:t>
      </w:r>
      <w:r w:rsidRPr="0080507E">
        <w:rPr>
          <w:rFonts w:ascii="Courier New" w:hAnsi="Courier New"/>
          <w:sz w:val="24"/>
          <w:lang w:val="ru-RU"/>
        </w:rPr>
        <w:t xml:space="preserve"> = ȳ − </w:t>
      </w:r>
      <w:r>
        <w:rPr>
          <w:rFonts w:ascii="Courier New" w:hAnsi="Courier New"/>
          <w:sz w:val="24"/>
        </w:rPr>
        <w:t>b</w:t>
      </w:r>
      <w:r w:rsidRPr="0080507E">
        <w:rPr>
          <w:rFonts w:ascii="Courier New" w:hAnsi="Courier New"/>
          <w:sz w:val="24"/>
          <w:lang w:val="ru-RU"/>
        </w:rPr>
        <w:t>·</w:t>
      </w:r>
      <w:r>
        <w:rPr>
          <w:rFonts w:ascii="Courier New" w:hAnsi="Courier New"/>
          <w:sz w:val="24"/>
        </w:rPr>
        <w:t>x</w:t>
      </w:r>
      <w:r w:rsidRPr="0080507E">
        <w:rPr>
          <w:rFonts w:ascii="Courier New" w:hAnsi="Courier New"/>
          <w:sz w:val="24"/>
          <w:lang w:val="ru-RU"/>
        </w:rPr>
        <w:t>̄ = 13.4 − 12.34·2.68 = −19.67</w:t>
      </w:r>
    </w:p>
    <w:p w:rsidR="009B3533" w:rsidRPr="0080507E" w:rsidRDefault="00000000">
      <w:pPr>
        <w:ind w:left="567"/>
        <w:rPr>
          <w:lang w:val="ru-RU"/>
        </w:rPr>
      </w:pPr>
      <w:r w:rsidRPr="0080507E">
        <w:rPr>
          <w:rFonts w:ascii="Courier New" w:hAnsi="Courier New"/>
          <w:sz w:val="24"/>
          <w:lang w:val="ru-RU"/>
        </w:rPr>
        <w:t>Ŷ = −19.67 + 12.34·</w:t>
      </w:r>
      <w:r>
        <w:rPr>
          <w:rFonts w:ascii="Courier New" w:hAnsi="Courier New"/>
          <w:sz w:val="24"/>
        </w:rPr>
        <w:t>X</w:t>
      </w:r>
    </w:p>
    <w:p w:rsidR="009B3533" w:rsidRPr="0080507E" w:rsidRDefault="00000000">
      <w:pPr>
        <w:rPr>
          <w:lang w:val="ru-RU"/>
        </w:rPr>
      </w:pPr>
      <w:r w:rsidRPr="0080507E">
        <w:rPr>
          <w:lang w:val="ru-RU"/>
        </w:rPr>
        <w:t>6. Интерпретация:</w:t>
      </w:r>
    </w:p>
    <w:p w:rsidR="009B3533" w:rsidRPr="0080507E" w:rsidRDefault="00000000">
      <w:pPr>
        <w:rPr>
          <w:lang w:val="ru-RU"/>
        </w:rPr>
      </w:pPr>
      <w:r w:rsidRPr="0080507E">
        <w:rPr>
          <w:lang w:val="ru-RU"/>
        </w:rPr>
        <w:t xml:space="preserve">— </w:t>
      </w:r>
      <w:r>
        <w:t>r</w:t>
      </w:r>
      <w:r w:rsidRPr="0080507E">
        <w:rPr>
          <w:lang w:val="ru-RU"/>
        </w:rPr>
        <w:t xml:space="preserve"> = 0.99: очень сильная положительная линейная зависимость</w:t>
      </w:r>
    </w:p>
    <w:p w:rsidR="009B3533" w:rsidRPr="0080507E" w:rsidRDefault="00000000">
      <w:pPr>
        <w:rPr>
          <w:lang w:val="ru-RU"/>
        </w:rPr>
      </w:pPr>
      <w:r w:rsidRPr="0080507E">
        <w:rPr>
          <w:lang w:val="ru-RU"/>
        </w:rPr>
        <w:t xml:space="preserve">— </w:t>
      </w:r>
      <w:r>
        <w:t>b</w:t>
      </w:r>
      <w:r w:rsidRPr="0080507E">
        <w:rPr>
          <w:lang w:val="ru-RU"/>
        </w:rPr>
        <w:t xml:space="preserve"> = 12.34: при увеличении веса детали на 1 кг время закрепления увеличивается на 12.34 секунды</w:t>
      </w:r>
    </w:p>
    <w:p w:rsidR="009B3533" w:rsidRPr="0080507E" w:rsidRDefault="00000000">
      <w:pPr>
        <w:rPr>
          <w:lang w:val="ru-RU"/>
        </w:rPr>
      </w:pPr>
      <w:r w:rsidRPr="0080507E">
        <w:rPr>
          <w:lang w:val="ru-RU"/>
        </w:rPr>
        <w:t xml:space="preserve">— </w:t>
      </w:r>
      <w:r>
        <w:t>a</w:t>
      </w:r>
      <w:r w:rsidRPr="0080507E">
        <w:rPr>
          <w:lang w:val="ru-RU"/>
        </w:rPr>
        <w:t xml:space="preserve"> = −19.67 физического смысла не имеет (вес детали не может быть 0)</w:t>
      </w:r>
    </w:p>
    <w:p w:rsidR="009B3533" w:rsidRDefault="00000000">
      <w:r w:rsidRPr="0080507E">
        <w:rPr>
          <w:b/>
          <w:lang w:val="ru-RU"/>
        </w:rPr>
        <w:t>Ответ</w:t>
      </w:r>
      <w:proofErr w:type="gramStart"/>
      <w:r w:rsidRPr="0080507E">
        <w:rPr>
          <w:b/>
          <w:lang w:val="ru-RU"/>
        </w:rPr>
        <w:t>: Между</w:t>
      </w:r>
      <w:proofErr w:type="gramEnd"/>
      <w:r w:rsidRPr="0080507E">
        <w:rPr>
          <w:b/>
          <w:lang w:val="ru-RU"/>
        </w:rPr>
        <w:t xml:space="preserve"> весом детали и временем закрепления существует сильная линейная зависимость. </w:t>
      </w:r>
      <w:proofErr w:type="spellStart"/>
      <w:r>
        <w:rPr>
          <w:b/>
        </w:rPr>
        <w:t>Уравнение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регрессии</w:t>
      </w:r>
      <w:proofErr w:type="spellEnd"/>
      <w:r>
        <w:rPr>
          <w:b/>
        </w:rPr>
        <w:t>: Ŷ = −19.67 + 12.34·X.</w:t>
      </w:r>
    </w:p>
    <w:sectPr w:rsidR="009B3533" w:rsidSect="0080507E">
      <w:footerReference w:type="first" r:id="rId8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971EDA" w:rsidRDefault="00971EDA" w:rsidP="0080507E">
      <w:pPr>
        <w:spacing w:after="0" w:line="240" w:lineRule="auto"/>
      </w:pPr>
      <w:r>
        <w:separator/>
      </w:r>
    </w:p>
  </w:endnote>
  <w:endnote w:type="continuationSeparator" w:id="0">
    <w:p w:rsidR="00971EDA" w:rsidRDefault="00971EDA" w:rsidP="008050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80507E" w:rsidRPr="0080507E" w:rsidRDefault="0080507E" w:rsidP="0080507E">
    <w:pPr>
      <w:pStyle w:val="a7"/>
      <w:jc w:val="center"/>
      <w:rPr>
        <w:lang w:val="ru-RU"/>
      </w:rPr>
    </w:pPr>
    <w:r>
      <w:rPr>
        <w:lang w:val="ru-RU"/>
      </w:rPr>
      <w:t>Томск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971EDA" w:rsidRDefault="00971EDA" w:rsidP="0080507E">
      <w:pPr>
        <w:spacing w:after="0" w:line="240" w:lineRule="auto"/>
      </w:pPr>
      <w:r>
        <w:separator/>
      </w:r>
    </w:p>
  </w:footnote>
  <w:footnote w:type="continuationSeparator" w:id="0">
    <w:p w:rsidR="00971EDA" w:rsidRDefault="00971EDA" w:rsidP="008050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0501372">
    <w:abstractNumId w:val="8"/>
  </w:num>
  <w:num w:numId="2" w16cid:durableId="413820021">
    <w:abstractNumId w:val="6"/>
  </w:num>
  <w:num w:numId="3" w16cid:durableId="700131145">
    <w:abstractNumId w:val="5"/>
  </w:num>
  <w:num w:numId="4" w16cid:durableId="1018849351">
    <w:abstractNumId w:val="4"/>
  </w:num>
  <w:num w:numId="5" w16cid:durableId="1177647488">
    <w:abstractNumId w:val="7"/>
  </w:num>
  <w:num w:numId="6" w16cid:durableId="551770464">
    <w:abstractNumId w:val="3"/>
  </w:num>
  <w:num w:numId="7" w16cid:durableId="1265041678">
    <w:abstractNumId w:val="2"/>
  </w:num>
  <w:num w:numId="8" w16cid:durableId="797458941">
    <w:abstractNumId w:val="1"/>
  </w:num>
  <w:num w:numId="9" w16cid:durableId="423576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01D5"/>
    <w:rsid w:val="0015074B"/>
    <w:rsid w:val="0029639D"/>
    <w:rsid w:val="00326F90"/>
    <w:rsid w:val="0080507E"/>
    <w:rsid w:val="00971EDA"/>
    <w:rsid w:val="009B3533"/>
    <w:rsid w:val="00AA1D8D"/>
    <w:rsid w:val="00B47730"/>
    <w:rsid w:val="00CB0664"/>
    <w:rsid w:val="00F53F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0985AF"/>
  <w14:defaultImageDpi w14:val="300"/>
  <w15:docId w15:val="{58E554BE-4C67-B649-AB84-99873C238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842</Words>
  <Characters>4805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Юлия Медведева</cp:lastModifiedBy>
  <cp:revision>4</cp:revision>
  <dcterms:created xsi:type="dcterms:W3CDTF">2013-12-23T23:15:00Z</dcterms:created>
  <dcterms:modified xsi:type="dcterms:W3CDTF">2026-05-06T11:14:00Z</dcterms:modified>
  <cp:category/>
</cp:coreProperties>
</file>